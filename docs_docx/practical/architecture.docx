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Архитектура решения</w:t>
      </w:r>
    </w:p>
    <w:p>
      <w:pPr>
        <w:spacing w:after="320"/>
      </w:pPr>
      <w:r>
        <w:rPr>
          <w:rFonts w:ascii="Arial" w:hAnsi="Arial" w:eastAsia="Arial"/>
          <w:sz w:val="22"/>
        </w:rPr>
        <w:t>docs/practical/architecture.md</w:t>
      </w:r>
    </w:p>
    <w:p>
      <w:pPr>
        <w:pStyle w:val="Heading2"/>
      </w:pPr>
      <w:r>
        <w:t>Обзор</w:t>
      </w:r>
    </w:p>
    <w:p>
      <w:r>
        <w:t>Данное решение реализует пайплайн 3D-реконструкции лица по фотографии с использованием предобученной нейросетевой модели DECA и визуализацией результата в браузере через Three.js.</w:t>
      </w:r>
    </w:p>
    <w:p>
      <w:pPr>
        <w:pStyle w:val="Heading2"/>
      </w:pPr>
      <w:r>
        <w:t>Системная архитектура</w:t>
      </w:r>
    </w:p>
    <w:p>
      <w:r>
        <w:t xml:space="preserve">&gt; </w:t>
      </w:r>
      <w:r>
        <w:rPr>
          <w:b/>
        </w:rPr>
        <w:t>Примечание:</w:t>
      </w:r>
      <w:r>
        <w:t xml:space="preserve"> FastAPI-слой (см. ниже) является проектной спецификацией (aspirational).</w:t>
      </w:r>
    </w:p>
    <w:p>
      <w:r>
        <w:t>&gt; На текущем этапе пользовательский интерфейс — статический лендинг (</w:t>
      </w:r>
      <w:r>
        <w:rPr>
          <w:rFonts w:ascii="Consolas" w:hAnsi="Consolas" w:eastAsia="Consolas"/>
          <w:sz w:val="20"/>
        </w:rPr>
        <w:t>site/</w:t>
      </w:r>
      <w:r>
        <w:t>),</w:t>
      </w:r>
    </w:p>
    <w:p>
      <w:r>
        <w:t>&gt; пайплайн запускается через CLI (</w:t>
      </w:r>
      <w:r>
        <w:rPr>
          <w:rFonts w:ascii="Consolas" w:hAnsi="Consolas" w:eastAsia="Consolas"/>
          <w:sz w:val="20"/>
        </w:rPr>
        <w:t>python -m src.reconstruction.main</w:t>
      </w:r>
      <w:r>
        <w:t>).</w:t>
      </w:r>
    </w:p>
    <w:p>
      <w:r>
        <w:t>&gt; API-слой запланирован как следующий этап разработки.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t>│                     CLI / Static Site                           │</w:t>
      </w:r>
      <w:r>
        <w:br/>
      </w:r>
      <w:r>
        <w:t>│  ┌─────────────────┐  ┌────────────────────────────────────┐   │</w:t>
      </w:r>
      <w:r>
        <w:br/>
      </w:r>
      <w:r>
        <w:t>│  │ python -m       │  │  site/index.html + Three.js         │   │</w:t>
      </w:r>
      <w:r>
        <w:br/>
      </w:r>
      <w:r>
        <w:t>│  │ src.reconst...  │  │  (загружает готовые GLB)           │   │</w:t>
      </w:r>
      <w:r>
        <w:br/>
      </w:r>
      <w:r>
        <w:t>│  └─────────────────┘  └────────────────────────────────────┘   │</w:t>
      </w:r>
      <w:r>
        <w:br/>
      </w:r>
      <w: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t xml:space="preserve">                              │</w:t>
      </w:r>
      <w:r>
        <w:br/>
      </w:r>
      <w:r>
        <w:t xml:space="preserve">                              ▼</w:t>
      </w:r>
      <w:r>
        <w:br/>
      </w:r>
      <w: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t>│                  Reconstruction Pipeline                        │</w:t>
      </w:r>
      <w:r>
        <w:br/>
      </w:r>
      <w:r>
        <w:t>│  ┌──────────────┐  ┌──────────────┐  ┌──────────────┐         │</w:t>
      </w:r>
      <w:r>
        <w:br/>
      </w:r>
      <w:r>
        <w:t>│  │ Preprocessing│→ │ DECA/FLAME   │→ │Postprocessing│         │</w:t>
      </w:r>
      <w:r>
        <w:br/>
      </w:r>
      <w:r>
        <w:t>│  │  (OpenCV)    │  │  (PyTorch)   │  │  (NumPy)     │         │</w:t>
      </w:r>
      <w:r>
        <w:br/>
      </w:r>
      <w:r>
        <w:t>│  └──────────────┘  └──────────────┘  └──────────────┘         │</w:t>
      </w:r>
      <w:r>
        <w:br/>
      </w:r>
      <w: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t xml:space="preserve">                              │</w:t>
      </w:r>
      <w:r>
        <w:br/>
      </w:r>
      <w:r>
        <w:t xml:space="preserve">                              ▼</w:t>
      </w:r>
      <w:r>
        <w:br/>
      </w:r>
      <w: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t>│                     Output Formats                              │</w:t>
      </w:r>
      <w:r>
        <w:br/>
      </w:r>
      <w:r>
        <w:t>│  ┌─────────┐  ┌─────────┐  ┌─────────┐                       │</w:t>
      </w:r>
      <w:r>
        <w:br/>
      </w:r>
      <w:r>
        <w:t>│  │   OBJ   │  │   GLB   │  │   PLY   │                       │</w:t>
      </w:r>
      <w:r>
        <w:br/>
      </w:r>
      <w:r>
        <w:t>│  └─────────┘  └─────────┘  └─────────┘                       │</w:t>
      </w:r>
      <w:r>
        <w:br/>
      </w: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Модули</w:t>
      </w:r>
    </w:p>
    <w:p>
      <w:pPr>
        <w:pStyle w:val="Heading3"/>
      </w:pPr>
      <w:r>
        <w:t>1. Reconstruction Module (</w:t>
      </w:r>
      <w:r>
        <w:rPr>
          <w:rFonts w:ascii="Consolas" w:hAnsi="Consolas" w:eastAsia="Consolas"/>
          <w:sz w:val="20"/>
        </w:rPr>
        <w:t>src/reconstruction/</w:t>
      </w:r>
      <w:r>
        <w:t>)</w:t>
      </w:r>
    </w:p>
    <w:p>
      <w:r>
        <w:t>Отвечает за 3D-реконструкцию лица из изображения.</w:t>
      </w:r>
    </w:p>
    <w:p>
      <w:pPr>
        <w:pStyle w:val="CodeBlock"/>
      </w:pPr>
      <w:r>
        <w:t># src/reconstruction/__init__.py</w:t>
      </w:r>
      <w:r>
        <w:br/>
      </w:r>
      <w:r>
        <w:t>from .face_reconstructor import FaceReconstructor</w:t>
      </w:r>
      <w:r>
        <w:br/>
      </w:r>
      <w:r>
        <w:t>from .preprocessor import FacePreprocessor</w:t>
      </w:r>
      <w:r>
        <w:br/>
      </w:r>
      <w:r>
        <w:t>from .postprocessor import MeshPostprocessor</w:t>
      </w:r>
      <w:r>
        <w:br/>
      </w:r>
      <w:r/>
      <w:r>
        <w:br/>
      </w:r>
      <w:r>
        <w:t>__all__ = [</w:t>
      </w:r>
      <w:r>
        <w:br/>
      </w:r>
      <w:r>
        <w:t xml:space="preserve">    'FaceReconstructor',</w:t>
      </w:r>
      <w:r>
        <w:br/>
      </w:r>
      <w:r>
        <w:t xml:space="preserve">    'FacePreprocessor',</w:t>
      </w:r>
      <w:r>
        <w:br/>
      </w:r>
      <w:r>
        <w:t xml:space="preserve">    'MeshPostprocessor'</w:t>
      </w:r>
      <w:r>
        <w:br/>
      </w:r>
      <w:r>
        <w:t>]</w:t>
      </w:r>
    </w:p>
    <w:p>
      <w:r>
        <w:rPr>
          <w:b/>
        </w:rPr>
        <w:t>Основной класс:</w:t>
      </w:r>
    </w:p>
    <w:p>
      <w:pPr>
        <w:pStyle w:val="CodeBlock"/>
      </w:pPr>
      <w:r>
        <w:t>class FaceReconstructor:</w:t>
      </w:r>
      <w:r>
        <w:br/>
      </w:r>
      <w:r>
        <w:t xml:space="preserve">    """</w:t>
      </w:r>
      <w:r>
        <w:br/>
      </w:r>
      <w:r>
        <w:t xml:space="preserve">    Основной класс для 3D-реконструкции лица</w:t>
      </w:r>
      <w:r>
        <w:br/>
      </w:r>
      <w:r/>
      <w:r>
        <w:br/>
      </w:r>
      <w:r>
        <w:t xml:space="preserve">    Использует DECA модель для предсказания</w:t>
      </w:r>
      <w:r>
        <w:br/>
      </w:r>
      <w:r>
        <w:t xml:space="preserve">    3D-геометрии из одного изображения</w:t>
      </w:r>
      <w:r>
        <w:br/>
      </w:r>
      <w:r>
        <w:t xml:space="preserve">    """</w:t>
      </w:r>
      <w:r>
        <w:br/>
      </w:r>
      <w:r/>
      <w:r>
        <w:br/>
      </w:r>
      <w:r>
        <w:t xml:space="preserve">    def __init__(self, device: str = 'cuda'):</w:t>
      </w:r>
      <w:r>
        <w:br/>
      </w:r>
      <w:r>
        <w:t xml:space="preserve">        self.device = device</w:t>
      </w:r>
      <w:r>
        <w:br/>
      </w:r>
      <w:r>
        <w:t xml:space="preserve">        self.model = self._load_model()</w:t>
      </w:r>
      <w:r>
        <w:br/>
      </w:r>
      <w:r>
        <w:t xml:space="preserve">        self.preprocessor = FacePreprocessor()</w:t>
      </w:r>
      <w:r>
        <w:br/>
      </w:r>
      <w:r>
        <w:t xml:space="preserve">        self.postprocessor = MeshPostprocessor()</w:t>
      </w:r>
      <w:r>
        <w:br/>
      </w:r>
      <w:r/>
      <w:r>
        <w:br/>
      </w:r>
      <w:r>
        <w:t xml:space="preserve">    def reconstruct(self, image_path: str) -&gt; ReconstructionResult:</w:t>
      </w:r>
      <w:r>
        <w:br/>
      </w:r>
      <w:r>
        <w:t xml:space="preserve">        """</w:t>
      </w:r>
      <w:r>
        <w:br/>
      </w:r>
      <w:r>
        <w:t xml:space="preserve">        Реконструкция 3D-модели лица</w:t>
      </w:r>
      <w:r>
        <w:br/>
      </w:r>
      <w:r/>
      <w:r>
        <w:br/>
      </w:r>
      <w:r>
        <w:t xml:space="preserve">        Args:</w:t>
      </w:r>
      <w:r>
        <w:br/>
      </w:r>
      <w:r>
        <w:t xml:space="preserve">            image_path: Путь к изображению</w:t>
      </w:r>
      <w:r>
        <w:br/>
      </w:r>
      <w:r/>
      <w:r>
        <w:br/>
      </w:r>
      <w:r>
        <w:t xml:space="preserve">        Returns:</w:t>
      </w:r>
      <w:r>
        <w:br/>
      </w:r>
      <w:r>
        <w:t xml:space="preserve">            ReconstructionResult с 3D-мешем и метаданными</w:t>
      </w:r>
      <w:r>
        <w:br/>
      </w:r>
      <w:r>
        <w:t xml:space="preserve">        """</w:t>
      </w:r>
      <w:r>
        <w:br/>
      </w:r>
      <w:r>
        <w:t xml:space="preserve">        # 1. Загрузка и предобработка</w:t>
      </w:r>
      <w:r>
        <w:br/>
      </w:r>
      <w:r>
        <w:t xml:space="preserve">        image = self.preprocessor.process(image_path)</w:t>
      </w:r>
      <w:r>
        <w:br/>
      </w:r>
      <w:r/>
      <w:r>
        <w:br/>
      </w:r>
      <w:r>
        <w:t xml:space="preserve">        # 2. Инференс модели</w:t>
      </w:r>
      <w:r>
        <w:br/>
      </w:r>
      <w:r>
        <w:t xml:space="preserve">        with torch.no_grad():</w:t>
      </w:r>
      <w:r>
        <w:br/>
      </w:r>
      <w:r>
        <w:t xml:space="preserve">            output = self.model(image)</w:t>
      </w:r>
      <w:r>
        <w:br/>
      </w:r>
      <w:r/>
      <w:r>
        <w:br/>
      </w:r>
      <w:r>
        <w:t xml:space="preserve">        # 3. Постобработка</w:t>
      </w:r>
      <w:r>
        <w:br/>
      </w:r>
      <w:r>
        <w:t xml:space="preserve">        result = self.postprocessor.process(output)</w:t>
      </w:r>
      <w:r>
        <w:br/>
      </w:r>
      <w:r/>
      <w:r>
        <w:br/>
      </w:r>
      <w:r>
        <w:t xml:space="preserve">        return result</w:t>
      </w:r>
    </w:p>
    <w:p>
      <w:pPr>
        <w:pStyle w:val="Heading3"/>
      </w:pPr>
      <w:r>
        <w:t>2. Preprocessing Module (</w:t>
      </w:r>
      <w:r>
        <w:rPr>
          <w:rFonts w:ascii="Consolas" w:hAnsi="Consolas" w:eastAsia="Consolas"/>
          <w:sz w:val="20"/>
        </w:rPr>
        <w:t>src/reconstruction/preprocessor</w:t>
      </w:r>
      <w:r>
        <w:t>)</w:t>
      </w:r>
    </w:p>
    <w:p>
      <w:r>
        <w:t>Предобработка изображения перед инференсом.</w:t>
      </w:r>
    </w:p>
    <w:p>
      <w:pPr>
        <w:pStyle w:val="CodeBlock"/>
      </w:pPr>
      <w:r>
        <w:t>class FacePreprocessor:</w:t>
      </w:r>
      <w:r>
        <w:br/>
      </w:r>
      <w:r>
        <w:t xml:space="preserve">    """</w:t>
      </w:r>
      <w:r>
        <w:br/>
      </w:r>
      <w:r>
        <w:t xml:space="preserve">    Предобработка изображений для 3D-реконструкции</w:t>
      </w:r>
      <w:r>
        <w:br/>
      </w:r>
      <w:r/>
      <w:r>
        <w:br/>
      </w:r>
      <w:r>
        <w:t xml:space="preserve">    Включает:</w:t>
      </w:r>
      <w:r>
        <w:br/>
      </w:r>
      <w:r>
        <w:t xml:space="preserve">    - Детекцию лица</w:t>
      </w:r>
      <w:r>
        <w:br/>
      </w:r>
      <w:r>
        <w:t xml:space="preserve">    - Выравнивание</w:t>
      </w:r>
      <w:r>
        <w:br/>
      </w:r>
      <w:r>
        <w:t xml:space="preserve">    - Нормализацию освещения</w:t>
      </w:r>
      <w:r>
        <w:br/>
      </w:r>
      <w:r>
        <w:t xml:space="preserve">    - Изменение размера</w:t>
      </w:r>
      <w:r>
        <w:br/>
      </w:r>
      <w:r>
        <w:t xml:space="preserve">    """</w:t>
      </w:r>
      <w:r>
        <w:br/>
      </w:r>
      <w:r/>
      <w:r>
        <w:br/>
      </w:r>
      <w:r>
        <w:t xml:space="preserve">    def __init__(self):</w:t>
      </w:r>
      <w:r>
        <w:br/>
      </w:r>
      <w:r>
        <w:t xml:space="preserve">        self.face_detector = cv2.CascadeClassifier(</w:t>
      </w:r>
      <w:r>
        <w:br/>
      </w:r>
      <w:r>
        <w:t xml:space="preserve">            cv2.data.haarcascades + 'haarcascade_frontalface_default.xml'</w:t>
      </w:r>
      <w:r>
        <w:br/>
      </w:r>
      <w:r>
        <w:t xml:space="preserve">        )</w:t>
      </w:r>
      <w:r>
        <w:br/>
      </w:r>
      <w:r>
        <w:t xml:space="preserve">        self.target_size = (224, 224)</w:t>
      </w:r>
      <w:r>
        <w:br/>
      </w:r>
      <w:r/>
      <w:r>
        <w:br/>
      </w:r>
      <w:r>
        <w:t xml:space="preserve">    def process(self, image_path: str) -&gt; torch.Tensor:</w:t>
      </w:r>
      <w:r>
        <w:br/>
      </w:r>
      <w:r>
        <w:t xml:space="preserve">        """</w:t>
      </w:r>
      <w:r>
        <w:br/>
      </w:r>
      <w:r>
        <w:t xml:space="preserve">        Предобработка изображения</w:t>
      </w:r>
      <w:r>
        <w:br/>
      </w:r>
      <w:r/>
      <w:r>
        <w:br/>
      </w:r>
      <w:r>
        <w:t xml:space="preserve">        Args:</w:t>
      </w:r>
      <w:r>
        <w:br/>
      </w:r>
      <w:r>
        <w:t xml:space="preserve">            image_path: Путь к изображению</w:t>
      </w:r>
      <w:r>
        <w:br/>
      </w:r>
      <w:r/>
      <w:r>
        <w:br/>
      </w:r>
      <w:r>
        <w:t xml:space="preserve">        Returns:</w:t>
      </w:r>
      <w:r>
        <w:br/>
      </w:r>
      <w:r>
        <w:t xml:space="preserve">            Тензор [1, 3, 224, 224]</w:t>
      </w:r>
      <w:r>
        <w:br/>
      </w:r>
      <w:r>
        <w:t xml:space="preserve">        """</w:t>
      </w:r>
      <w:r>
        <w:br/>
      </w:r>
      <w:r>
        <w:t xml:space="preserve">        # Загрузка</w:t>
      </w:r>
      <w:r>
        <w:br/>
      </w:r>
      <w:r>
        <w:t xml:space="preserve">        image = cv2.imread(image_path)</w:t>
      </w:r>
      <w:r>
        <w:br/>
      </w:r>
      <w:r>
        <w:t xml:space="preserve">        image = cv2.cvtColor(image, cv2.COLOR_BGR2RGB)</w:t>
      </w:r>
      <w:r>
        <w:br/>
      </w:r>
      <w:r/>
      <w:r>
        <w:br/>
      </w:r>
      <w:r>
        <w:t xml:space="preserve">        # Детекция лица</w:t>
      </w:r>
      <w:r>
        <w:br/>
      </w:r>
      <w:r>
        <w:t xml:space="preserve">        face = self._detect_face(image)</w:t>
      </w:r>
      <w:r>
        <w:br/>
      </w:r>
      <w:r/>
      <w:r>
        <w:br/>
      </w:r>
      <w:r>
        <w:t xml:space="preserve">        # Выравнивание</w:t>
      </w:r>
      <w:r>
        <w:br/>
      </w:r>
      <w:r>
        <w:t xml:space="preserve">        aligned = self._align_face(face)</w:t>
      </w:r>
      <w:r>
        <w:br/>
      </w:r>
      <w:r/>
      <w:r>
        <w:br/>
      </w:r>
      <w:r>
        <w:t xml:space="preserve">        # Нормализация</w:t>
      </w:r>
      <w:r>
        <w:br/>
      </w:r>
      <w:r>
        <w:t xml:space="preserve">        normalized = self._normalize(aligned)</w:t>
      </w:r>
      <w:r>
        <w:br/>
      </w:r>
      <w:r/>
      <w:r>
        <w:br/>
      </w:r>
      <w:r>
        <w:t xml:space="preserve">        # Конвертация в тензор</w:t>
      </w:r>
      <w:r>
        <w:br/>
      </w:r>
      <w:r>
        <w:t xml:space="preserve">        tensor = self._to_tensor(normalized)</w:t>
      </w:r>
      <w:r>
        <w:br/>
      </w:r>
      <w:r/>
      <w:r>
        <w:br/>
      </w:r>
      <w:r>
        <w:t xml:space="preserve">        return tensor</w:t>
      </w:r>
    </w:p>
    <w:p>
      <w:pPr>
        <w:pStyle w:val="Heading3"/>
      </w:pPr>
      <w:r>
        <w:t>3. Postprocessing Module (</w:t>
      </w:r>
      <w:r>
        <w:rPr>
          <w:rFonts w:ascii="Consolas" w:hAnsi="Consolas" w:eastAsia="Consolas"/>
          <w:sz w:val="20"/>
        </w:rPr>
        <w:t>src/reconstruction/postprocessor</w:t>
      </w:r>
      <w:r>
        <w:t>)</w:t>
      </w:r>
    </w:p>
    <w:p>
      <w:r>
        <w:t>Постобработка результатов модели.</w:t>
      </w:r>
    </w:p>
    <w:p>
      <w:pPr>
        <w:pStyle w:val="CodeBlock"/>
      </w:pPr>
      <w:r>
        <w:t>class MeshPostprocessor:</w:t>
      </w:r>
      <w:r>
        <w:br/>
      </w:r>
      <w:r>
        <w:t xml:space="preserve">    """</w:t>
      </w:r>
      <w:r>
        <w:br/>
      </w:r>
      <w:r>
        <w:t xml:space="preserve">    Постобработка 3D-меша</w:t>
      </w:r>
      <w:r>
        <w:br/>
      </w:r>
      <w:r/>
      <w:r>
        <w:br/>
      </w:r>
      <w:r>
        <w:t xml:space="preserve">    Включает:</w:t>
      </w:r>
      <w:r>
        <w:br/>
      </w:r>
      <w:r>
        <w:t xml:space="preserve">    - Сглаживание</w:t>
      </w:r>
      <w:r>
        <w:br/>
      </w:r>
      <w:r>
        <w:t xml:space="preserve">    - Оптимизацию топологии</w:t>
      </w:r>
      <w:r>
        <w:br/>
      </w:r>
      <w:r>
        <w:t xml:space="preserve">    - Экспорт в различные форматы</w:t>
      </w:r>
      <w:r>
        <w:br/>
      </w:r>
      <w:r>
        <w:t xml:space="preserve">    """</w:t>
      </w:r>
      <w:r>
        <w:br/>
      </w:r>
      <w:r/>
      <w:r>
        <w:br/>
      </w:r>
      <w:r>
        <w:t xml:space="preserve">    def process(self, model_output: dict) -&gt; ReconstructionResult:</w:t>
      </w:r>
      <w:r>
        <w:br/>
      </w:r>
      <w:r>
        <w:t xml:space="preserve">        """</w:t>
      </w:r>
      <w:r>
        <w:br/>
      </w:r>
      <w:r>
        <w:t xml:space="preserve">        Постобработка результатов</w:t>
      </w:r>
      <w:r>
        <w:br/>
      </w:r>
      <w:r/>
      <w:r>
        <w:br/>
      </w:r>
      <w:r>
        <w:t xml:space="preserve">        Args:</w:t>
      </w:r>
      <w:r>
        <w:br/>
      </w:r>
      <w:r>
        <w:t xml:space="preserve">            model_output: Выход модели DECA</w:t>
      </w:r>
      <w:r>
        <w:br/>
      </w:r>
      <w:r/>
      <w:r>
        <w:br/>
      </w:r>
      <w:r>
        <w:t xml:space="preserve">        Returns:</w:t>
      </w:r>
      <w:r>
        <w:br/>
      </w:r>
      <w:r>
        <w:t xml:space="preserve">            ReconstructionResult</w:t>
      </w:r>
      <w:r>
        <w:br/>
      </w:r>
      <w:r>
        <w:t xml:space="preserve">        """</w:t>
      </w:r>
      <w:r>
        <w:br/>
      </w:r>
      <w:r>
        <w:t xml:space="preserve">        vertices = model_output['vertices']</w:t>
      </w:r>
      <w:r>
        <w:br/>
      </w:r>
      <w:r>
        <w:t xml:space="preserve">        faces = model_output['faces']</w:t>
      </w:r>
      <w:r>
        <w:br/>
      </w:r>
      <w:r/>
      <w:r>
        <w:br/>
      </w:r>
      <w:r>
        <w:t xml:space="preserve">        # Сглаживание</w:t>
      </w:r>
      <w:r>
        <w:br/>
      </w:r>
      <w:r>
        <w:t xml:space="preserve">        vertices = self._smooth(vertices)</w:t>
      </w:r>
      <w:r>
        <w:br/>
      </w:r>
      <w:r/>
      <w:r>
        <w:br/>
      </w:r>
      <w:r>
        <w:t xml:space="preserve">        # Оптимизация</w:t>
      </w:r>
      <w:r>
        <w:br/>
      </w:r>
      <w:r>
        <w:t xml:space="preserve">        vertices, faces = self._optimize(vertices, faces)</w:t>
      </w:r>
      <w:r>
        <w:br/>
      </w:r>
      <w:r/>
      <w:r>
        <w:br/>
      </w:r>
      <w:r>
        <w:t xml:space="preserve">        return ReconstructionResult(</w:t>
      </w:r>
      <w:r>
        <w:br/>
      </w:r>
      <w:r>
        <w:t xml:space="preserve">            vertices=vertices,</w:t>
      </w:r>
      <w:r>
        <w:br/>
      </w:r>
      <w:r>
        <w:t xml:space="preserve">            faces=faces,</w:t>
      </w:r>
      <w:r>
        <w:br/>
      </w:r>
      <w:r>
        <w:t xml:space="preserve">            texture=model_output.get('texture')</w:t>
      </w:r>
      <w:r>
        <w:br/>
      </w:r>
      <w:r>
        <w:t xml:space="preserve">        )</w:t>
      </w:r>
    </w:p>
    <w:p>
      <w:pPr>
        <w:pStyle w:val="Heading3"/>
      </w:pPr>
      <w:r>
        <w:t>4. Visualization Module (</w:t>
      </w:r>
      <w:r>
        <w:rPr>
          <w:rFonts w:ascii="Consolas" w:hAnsi="Consolas" w:eastAsia="Consolas"/>
          <w:sz w:val="20"/>
        </w:rPr>
        <w:t>site/js/viewer.js</w:t>
      </w:r>
      <w:r>
        <w:t>)</w:t>
      </w:r>
    </w:p>
    <w:p>
      <w:r>
        <w:t xml:space="preserve">Three.js визуализация в браузере. Реализована как ES-модуль </w:t>
      </w:r>
      <w:r>
        <w:rPr>
          <w:rFonts w:ascii="Consolas" w:hAnsi="Consolas" w:eastAsia="Consolas"/>
          <w:sz w:val="20"/>
        </w:rPr>
        <w:t>FaceDemoViewer</w:t>
      </w:r>
    </w:p>
    <w:p>
      <w:r>
        <w:t>в составе лендинга (</w:t>
      </w:r>
      <w:r>
        <w:rPr>
          <w:rFonts w:ascii="Consolas" w:hAnsi="Consolas" w:eastAsia="Consolas"/>
          <w:sz w:val="20"/>
        </w:rPr>
        <w:t>site/</w:t>
      </w:r>
      <w:r>
        <w:t>). Поддерживает переключение между тремя моделями</w:t>
      </w:r>
    </w:p>
    <w:p>
      <w:r>
        <w:t>(DECA result, FLAME textured, FLAME neutral), orbit-управление, wireframe-режим,</w:t>
      </w:r>
    </w:p>
    <w:p>
      <w:r>
        <w:t>авто-вращение и скачивание GLB.</w:t>
      </w:r>
    </w:p>
    <w:p>
      <w:r>
        <w:t xml:space="preserve">&gt; </w:t>
      </w:r>
      <w:r>
        <w:rPr>
          <w:rFonts w:ascii="Consolas" w:hAnsi="Consolas" w:eastAsia="Consolas"/>
          <w:sz w:val="20"/>
        </w:rPr>
        <w:t>src/visualization/</w:t>
      </w:r>
      <w:r>
        <w:t xml:space="preserve"> в Python-пакете — заглушка; вся визуализация вынесена</w:t>
      </w:r>
    </w:p>
    <w:p>
      <w:r>
        <w:t>&gt; на сторону клиента (Three.js).</w:t>
      </w:r>
    </w:p>
    <w:p>
      <w:r>
        <w:t>Основные возможности вьювера:</w:t>
      </w:r>
    </w:p>
    <w:p>
      <w:pPr>
        <w:pStyle w:val="ListBullet"/>
      </w:pPr>
      <w:r>
        <w:t xml:space="preserve">Загрузка GLB через </w:t>
      </w:r>
      <w:r>
        <w:rPr>
          <w:rFonts w:ascii="Consolas" w:hAnsi="Consolas" w:eastAsia="Consolas"/>
          <w:sz w:val="20"/>
        </w:rPr>
        <w:t>GLTFLoader</w:t>
      </w:r>
      <w:r>
        <w:t xml:space="preserve"> с автоматическим масштабированием и центрированием</w:t>
      </w:r>
    </w:p>
    <w:p>
      <w:pPr>
        <w:pStyle w:val="ListBullet"/>
      </w:pPr>
      <w:r>
        <w:t xml:space="preserve">Подсветка: </w:t>
      </w:r>
      <w:r>
        <w:rPr>
          <w:rFonts w:ascii="Consolas" w:hAnsi="Consolas" w:eastAsia="Consolas"/>
          <w:sz w:val="20"/>
        </w:rPr>
        <w:t>HemisphereLight</w:t>
      </w:r>
      <w:r>
        <w:t xml:space="preserve"> + 3 </w:t>
      </w:r>
      <w:r>
        <w:rPr>
          <w:rFonts w:ascii="Consolas" w:hAnsi="Consolas" w:eastAsia="Consolas"/>
          <w:sz w:val="20"/>
        </w:rPr>
        <w:t>DirectionalLight</w:t>
      </w:r>
      <w:r>
        <w:t xml:space="preserve"> (key, fill, rim)</w:t>
      </w:r>
    </w:p>
    <w:p>
      <w:pPr>
        <w:pStyle w:val="ListBullet"/>
      </w:pPr>
      <w:r>
        <w:t>OrbitControls с демпфированием (min/max distance 0.8–5)</w:t>
      </w:r>
    </w:p>
    <w:p>
      <w:pPr>
        <w:pStyle w:val="ListBullet"/>
      </w:pPr>
      <w:r>
        <w:t>Авто-вращение модели (</w:t>
      </w:r>
      <w:r>
        <w:rPr>
          <w:rFonts w:ascii="Consolas" w:hAnsi="Consolas" w:eastAsia="Consolas"/>
          <w:sz w:val="20"/>
        </w:rPr>
        <w:t>model.rotation.y += 0.0025</w:t>
      </w:r>
      <w:r>
        <w:t>)</w:t>
      </w:r>
    </w:p>
    <w:p>
      <w:pPr>
        <w:pStyle w:val="ListBullet"/>
      </w:pPr>
      <w:r>
        <w:t>Переключение материала: текстурированные модели получают roughness/metalness</w:t>
      </w:r>
    </w:p>
    <w:p>
      <w:r>
        <w:t xml:space="preserve">  настройки, нейтральная — </w:t>
      </w:r>
      <w:r>
        <w:rPr>
          <w:rFonts w:ascii="Consolas" w:hAnsi="Consolas" w:eastAsia="Consolas"/>
          <w:sz w:val="20"/>
        </w:rPr>
        <w:t>MeshBasicMaterial</w:t>
      </w:r>
      <w:r>
        <w:t xml:space="preserve"> телесного цвета</w:t>
      </w:r>
    </w:p>
    <w:p>
      <w:pPr>
        <w:pStyle w:val="ListBullet"/>
      </w:pPr>
      <w:r>
        <w:t>Кнопки: Reset camera, Wireframe toggle, Download GLB</w:t>
      </w:r>
    </w:p>
    <w:p>
      <w:pPr>
        <w:pStyle w:val="ListBullet"/>
      </w:pPr>
      <w:r>
        <w:t xml:space="preserve">Адаптивный рендер с </w:t>
      </w:r>
      <w:r>
        <w:rPr>
          <w:rFonts w:ascii="Consolas" w:hAnsi="Consolas" w:eastAsia="Consolas"/>
          <w:sz w:val="20"/>
        </w:rPr>
        <w:t>devicePixelRatio</w:t>
      </w:r>
      <w:r>
        <w:t>, capped at 2</w:t>
      </w:r>
    </w:p>
    <w:p>
      <w:pPr>
        <w:pStyle w:val="Heading2"/>
      </w:pPr>
      <w:r>
        <w:t>Данные</w:t>
      </w:r>
    </w:p>
    <w:p>
      <w:pPr>
        <w:pStyle w:val="Heading3"/>
      </w:pPr>
      <w:r>
        <w:t>ReconstructionResult</w:t>
      </w:r>
    </w:p>
    <w:p>
      <w:pPr>
        <w:pStyle w:val="CodeBlock"/>
      </w:pPr>
      <w:r>
        <w:t>@dataclass</w:t>
      </w:r>
      <w:r>
        <w:br/>
      </w:r>
      <w:r>
        <w:t>class ReconstructionResult:</w:t>
      </w:r>
      <w:r>
        <w:br/>
      </w:r>
      <w:r>
        <w:t xml:space="preserve">    """</w:t>
      </w:r>
      <w:r>
        <w:br/>
      </w:r>
      <w:r>
        <w:t xml:space="preserve">    Результат 3D-реконструкции</w:t>
      </w:r>
      <w:r>
        <w:br/>
      </w:r>
      <w:r>
        <w:t xml:space="preserve">    """</w:t>
      </w:r>
      <w:r>
        <w:br/>
      </w:r>
      <w:r>
        <w:t xml:space="preserve">    vertices: np.ndarray      # (N, 3) - 3D вершины</w:t>
      </w:r>
      <w:r>
        <w:br/>
      </w:r>
      <w:r>
        <w:t xml:space="preserve">    faces: np.ndarray         # (M, 3) - треугольники</w:t>
      </w:r>
      <w:r>
        <w:br/>
      </w:r>
      <w:r>
        <w:t xml:space="preserve">    texture: Optional[np.ndarray] = None  # Текстура</w:t>
      </w:r>
      <w:r>
        <w:br/>
      </w:r>
      <w:r>
        <w:t xml:space="preserve">    landmarks: Optional[np.ndarray] = None  # 2D landmarks</w:t>
      </w:r>
      <w:r>
        <w:br/>
      </w:r>
      <w:r/>
      <w:r>
        <w:br/>
      </w:r>
      <w:r>
        <w:t xml:space="preserve">    def to_obj(self, path: str):</w:t>
      </w:r>
      <w:r>
        <w:br/>
      </w:r>
      <w:r>
        <w:t xml:space="preserve">        """Экспорт в OBJ формат"""</w:t>
      </w:r>
      <w:r>
        <w:br/>
      </w:r>
      <w:r>
        <w:t xml:space="preserve">        with open(path, 'w') as f:</w:t>
      </w:r>
      <w:r>
        <w:br/>
      </w:r>
      <w:r>
        <w:t xml:space="preserve">            for v in self.vertices:</w:t>
      </w:r>
      <w:r>
        <w:br/>
      </w:r>
      <w:r>
        <w:t xml:space="preserve">                f.write(f'v {v[0]} {v[1]} {v[2]}\n')</w:t>
      </w:r>
      <w:r>
        <w:br/>
      </w:r>
      <w:r>
        <w:t xml:space="preserve">            for face in self.faces:</w:t>
      </w:r>
      <w:r>
        <w:br/>
      </w:r>
      <w:r>
        <w:t xml:space="preserve">                f.write(f'f {face[0]+1} {face[1]+1} {face[2]+1}\n')</w:t>
      </w:r>
      <w:r>
        <w:br/>
      </w:r>
      <w:r/>
      <w:r>
        <w:br/>
      </w:r>
      <w:r>
        <w:t xml:space="preserve">    def to_glb(self, path: str):</w:t>
      </w:r>
      <w:r>
        <w:br/>
      </w:r>
      <w:r>
        <w:t xml:space="preserve">        """Экспорт в GLB формат (для Three.js)"""</w:t>
      </w:r>
      <w:r>
        <w:br/>
      </w:r>
      <w:r>
        <w:t xml:space="preserve">        mesh = trimesh.Trimesh(</w:t>
      </w:r>
      <w:r>
        <w:br/>
      </w:r>
      <w:r>
        <w:t xml:space="preserve">            vertices=self.vertices,</w:t>
      </w:r>
      <w:r>
        <w:br/>
      </w:r>
      <w:r>
        <w:t xml:space="preserve">            faces=self.faces</w:t>
      </w:r>
      <w:r>
        <w:br/>
      </w:r>
      <w:r>
        <w:t xml:space="preserve">        )</w:t>
      </w:r>
      <w:r>
        <w:br/>
      </w:r>
      <w:r>
        <w:t xml:space="preserve">        mesh.export(path, file_type='glb')</w:t>
      </w:r>
    </w:p>
    <w:p>
      <w:pPr>
        <w:pStyle w:val="Heading2"/>
      </w:pPr>
      <w:r>
        <w:t>API (проектная спецификация)</w:t>
      </w:r>
    </w:p>
    <w:p>
      <w:r>
        <w:t xml:space="preserve">&gt; </w:t>
      </w:r>
      <w:r>
        <w:rPr>
          <w:b/>
        </w:rPr>
        <w:t>FastAPI-сервер не реализован в текущей версии.</w:t>
      </w:r>
    </w:p>
    <w:p>
      <w:r>
        <w:t>&gt; Код ниже — архитектурный черновик (aspirational design). API-слой запланирован</w:t>
      </w:r>
    </w:p>
    <w:p>
      <w:r>
        <w:t>&gt; как следующий этап: FastAPI-сервер с фото-аплоадом, очередью задач и WebSocket</w:t>
      </w:r>
    </w:p>
    <w:p>
      <w:r>
        <w:t>&gt; для стриминга результатов.</w:t>
      </w:r>
    </w:p>
    <w:p>
      <w:pPr>
        <w:pStyle w:val="CodeBlock"/>
      </w:pPr>
      <w:r>
        <w:t># Планируемый endpoint (не реализован)</w:t>
      </w:r>
      <w:r>
        <w:br/>
      </w:r>
      <w:r>
        <w:t># POST /api/reconstruct</w:t>
      </w:r>
      <w:r>
        <w:br/>
      </w:r>
      <w:r>
        <w:t>#   Принимает: изображение (JPEG/PNG)</w:t>
      </w:r>
      <w:r>
        <w:br/>
      </w:r>
      <w:r>
        <w:t>#   Возвращает: GLB файл с 3D-моделью</w:t>
      </w:r>
    </w:p>
    <w:p>
      <w:pPr>
        <w:pStyle w:val="Heading2"/>
      </w:pPr>
      <w:r>
        <w:t>Потоки данных</w:t>
      </w:r>
    </w:p>
    <w:p>
      <w:pPr>
        <w:pStyle w:val="Heading3"/>
      </w:pPr>
      <w:r>
        <w:t>Основной пайплайн</w:t>
      </w:r>
    </w:p>
    <w:p>
      <w:pPr>
        <w:pStyle w:val="CodeBlock"/>
      </w:pPr>
      <w:r>
        <w:t>┌─────────┐    ┌─────────────┐    ┌─────────┐    ┌─────────┐</w:t>
      </w:r>
      <w:r>
        <w:br/>
      </w:r>
      <w:r>
        <w:t>│  Image  │ →  │ Preprocess  │ →  │  DECA   │ →  │ Postprocess │</w:t>
      </w:r>
      <w:r>
        <w:br/>
      </w:r>
      <w:r>
        <w:t>│ (JPEG)  │    │ (OpenCV)    │    │(PyTorch)│    │ (NumPy) │</w:t>
      </w:r>
      <w:r>
        <w:br/>
      </w:r>
      <w:r>
        <w:t>└─────────┘    └─────────────┘    └─────────┘    └─────────┘</w:t>
      </w:r>
      <w:r>
        <w:br/>
      </w:r>
      <w:r>
        <w:t xml:space="preserve">                                                      │</w:t>
      </w:r>
      <w:r>
        <w:br/>
      </w:r>
      <w:r>
        <w:t xml:space="preserve">                                                      ▼</w:t>
      </w:r>
      <w:r>
        <w:br/>
      </w:r>
      <w:r>
        <w:t>┌─────────┐    ┌─────────────┐    ┌─────────┐    ┌─────────┐</w:t>
      </w:r>
      <w:r>
        <w:br/>
      </w:r>
      <w:r>
        <w:t>│ Browser │ ←  │  Three.js   │ ←  │  GLB    │ ←  │ Export  │</w:t>
      </w:r>
      <w:r>
        <w:br/>
      </w:r>
      <w:r>
        <w:t>│         │    │ Visualization│    │  File   │    │         │</w:t>
      </w:r>
      <w:r>
        <w:br/>
      </w:r>
      <w:r>
        <w:t>└─────────┘    └─────────────┘    └─────────┘    └─────────┘</w:t>
      </w:r>
    </w:p>
    <w:p>
      <w:pPr>
        <w:pStyle w:val="Heading2"/>
      </w:pPr>
      <w:r>
        <w:t>Производительность</w:t>
      </w:r>
    </w:p>
    <w:p>
      <w:pPr>
        <w:pStyle w:val="Heading3"/>
      </w:pPr>
      <w:r>
        <w:t>Ожидаемые метрики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Память</w:t>
            </w:r>
          </w:p>
        </w:tc>
      </w:tr>
      <w:tr>
        <w:tc>
          <w:tcPr>
            <w:tcW w:type="dxa" w:w="3120"/>
          </w:tcPr>
          <w:p>
            <w:r>
              <w:t>Предобработка</w:t>
            </w:r>
          </w:p>
        </w:tc>
        <w:tc>
          <w:tcPr>
            <w:tcW w:type="dxa" w:w="3120"/>
          </w:tcPr>
          <w:p>
            <w:r>
              <w:t>10–20 мс</w:t>
            </w:r>
          </w:p>
        </w:tc>
        <w:tc>
          <w:tcPr>
            <w:tcW w:type="dxa" w:w="3120"/>
          </w:tcPr>
          <w:p>
            <w:r>
              <w:t>50 МБ</w:t>
            </w:r>
          </w:p>
        </w:tc>
      </w:tr>
      <w:tr>
        <w:tc>
          <w:tcPr>
            <w:tcW w:type="dxa" w:w="3120"/>
          </w:tcPr>
          <w:p>
            <w:r>
              <w:t>Инференс DECA</w:t>
            </w:r>
          </w:p>
        </w:tc>
        <w:tc>
          <w:tcPr>
            <w:tcW w:type="dxa" w:w="3120"/>
          </w:tcPr>
          <w:p>
            <w:r>
              <w:t>15–50 мс</w:t>
            </w:r>
          </w:p>
        </w:tc>
        <w:tc>
          <w:tcPr>
            <w:tcW w:type="dxa" w:w="3120"/>
          </w:tcPr>
          <w:p>
            <w:r>
              <w:t>500 МБ</w:t>
            </w:r>
          </w:p>
        </w:tc>
      </w:tr>
      <w:tr>
        <w:tc>
          <w:tcPr>
            <w:tcW w:type="dxa" w:w="3120"/>
          </w:tcPr>
          <w:p>
            <w:r>
              <w:t>Постобработка</w:t>
            </w:r>
          </w:p>
        </w:tc>
        <w:tc>
          <w:tcPr>
            <w:tcW w:type="dxa" w:w="3120"/>
          </w:tcPr>
          <w:p>
            <w:r>
              <w:t>5–10 мс</w:t>
            </w:r>
          </w:p>
        </w:tc>
        <w:tc>
          <w:tcPr>
            <w:tcW w:type="dxa" w:w="3120"/>
          </w:tcPr>
          <w:p>
            <w:r>
              <w:t>100 МБ</w:t>
            </w:r>
          </w:p>
        </w:tc>
      </w:tr>
      <w:tr>
        <w:tc>
          <w:tcPr>
            <w:tcW w:type="dxa" w:w="3120"/>
          </w:tcPr>
          <w:p>
            <w:r>
              <w:t>Экспорт</w:t>
            </w:r>
          </w:p>
        </w:tc>
        <w:tc>
          <w:tcPr>
            <w:tcW w:type="dxa" w:w="3120"/>
          </w:tcPr>
          <w:p>
            <w:r>
              <w:t>5–15 мс</w:t>
            </w:r>
          </w:p>
        </w:tc>
        <w:tc>
          <w:tcPr>
            <w:tcW w:type="dxa" w:w="3120"/>
          </w:tcPr>
          <w:p>
            <w:r>
              <w:t>50 МБ</w:t>
            </w:r>
          </w:p>
        </w:tc>
      </w:tr>
      <w:tr>
        <w:tc>
          <w:tcPr>
            <w:tcW w:type="dxa" w:w="3120"/>
          </w:tcPr>
          <w:p>
            <w:r>
              <w:t>**Итого**</w:t>
            </w:r>
          </w:p>
        </w:tc>
        <w:tc>
          <w:tcPr>
            <w:tcW w:type="dxa" w:w="3120"/>
          </w:tcPr>
          <w:p>
            <w:r>
              <w:t>**35–95 мс**</w:t>
            </w:r>
          </w:p>
        </w:tc>
        <w:tc>
          <w:tcPr>
            <w:tcW w:type="dxa" w:w="3120"/>
          </w:tcPr>
          <w:p>
            <w:r>
              <w:t>**~700 МБ**</w:t>
            </w:r>
          </w:p>
        </w:tc>
      </w:tr>
    </w:tbl>
    <w:p/>
    <w:p>
      <w:pPr>
        <w:pStyle w:val="Heading3"/>
      </w:pPr>
      <w:r>
        <w:t>Оптимизации</w:t>
      </w:r>
    </w:p>
    <w:p>
      <w:pPr>
        <w:pStyle w:val="ListNumber"/>
      </w:pPr>
      <w:r>
        <w:rPr>
          <w:b/>
        </w:rPr>
        <w:t>Кеширование модели</w:t>
      </w:r>
      <w:r>
        <w:t xml:space="preserve"> — загрузка при старте сервера</w:t>
      </w:r>
    </w:p>
    <w:p>
      <w:pPr>
        <w:pStyle w:val="ListNumber"/>
      </w:pPr>
      <w:r>
        <w:rPr>
          <w:b/>
        </w:rPr>
        <w:t>Батчевая обработка</w:t>
      </w:r>
      <w:r>
        <w:t xml:space="preserve"> — несколько изображений за раз</w:t>
      </w:r>
    </w:p>
    <w:p>
      <w:pPr>
        <w:pStyle w:val="ListNumber"/>
      </w:pPr>
      <w:r>
        <w:rPr>
          <w:b/>
        </w:rPr>
        <w:t>GPU inference</w:t>
      </w:r>
      <w:r>
        <w:t xml:space="preserve"> — использование CUDA для ускорения</w:t>
      </w:r>
    </w:p>
    <w:p>
      <w:pPr>
        <w:pStyle w:val="ListNumber"/>
      </w:pPr>
      <w:r>
        <w:rPr>
          <w:b/>
        </w:rPr>
        <w:t>Ленивая загрузка</w:t>
      </w:r>
      <w:r>
        <w:t xml:space="preserve"> — загрузка модулей по требованию</w:t>
      </w:r>
    </w:p>
    <w:p>
      <w:pPr>
        <w:pStyle w:val="Heading2"/>
      </w:pPr>
      <w:r>
        <w:t>Требования</w:t>
      </w:r>
    </w:p>
    <w:p>
      <w:pPr>
        <w:pStyle w:val="Heading3"/>
      </w:pPr>
      <w:r>
        <w:t>Программное обеспечение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PyTorch 2.0+</w:t>
      </w:r>
    </w:p>
    <w:p>
      <w:pPr>
        <w:pStyle w:val="ListBullet"/>
      </w:pPr>
      <w:r>
        <w:t>OpenCV 4.8+</w:t>
      </w:r>
    </w:p>
    <w:p>
      <w:pPr>
        <w:pStyle w:val="ListBullet"/>
      </w:pPr>
      <w:r>
        <w:t>Браузер с WebGL2 (для Three.js вьювера)</w:t>
      </w:r>
    </w:p>
    <w:p>
      <w:pPr>
        <w:pStyle w:val="Heading3"/>
      </w:pPr>
      <w:r>
        <w:t>Аппаратное обеспечение</w:t>
      </w:r>
    </w:p>
    <w:p>
      <w:r>
        <w:rPr>
          <w:b/>
        </w:rPr>
        <w:t>Минимальные:</w:t>
      </w:r>
    </w:p>
    <w:p>
      <w:pPr>
        <w:pStyle w:val="ListBullet"/>
      </w:pPr>
      <w:r>
        <w:t>CPU: 4 ядра</w:t>
      </w:r>
    </w:p>
    <w:p>
      <w:pPr>
        <w:pStyle w:val="ListBullet"/>
      </w:pPr>
      <w:r>
        <w:t>RAM: 8 ГБ</w:t>
      </w:r>
    </w:p>
    <w:p>
      <w:pPr>
        <w:pStyle w:val="ListBullet"/>
      </w:pPr>
      <w:r>
        <w:t>GPU: Не требуется (будет медленнее)</w:t>
      </w:r>
    </w:p>
    <w:p>
      <w:r>
        <w:rPr>
          <w:b/>
        </w:rPr>
        <w:t>Рекомендуемые:</w:t>
      </w:r>
    </w:p>
    <w:p>
      <w:pPr>
        <w:pStyle w:val="ListBullet"/>
      </w:pPr>
      <w:r>
        <w:t>CPU: 8 ядер</w:t>
      </w:r>
    </w:p>
    <w:p>
      <w:pPr>
        <w:pStyle w:val="ListBullet"/>
      </w:pPr>
      <w:r>
        <w:t>RAM: 16 ГБ</w:t>
      </w:r>
    </w:p>
    <w:p>
      <w:pPr>
        <w:pStyle w:val="ListBullet"/>
      </w:pPr>
      <w:r>
        <w:t>GPU: NVIDIA с поддержкой CUDA 11.8+</w:t>
      </w:r>
    </w:p>
    <w:p/>
    <w:p>
      <w:r>
        <w:t>*См. также: [setup.md](setup.md), [04-deep-learning.md](../research/04-deep-learning.md)*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