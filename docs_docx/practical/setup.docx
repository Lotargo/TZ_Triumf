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Инструкция по запуску</w:t>
      </w:r>
    </w:p>
    <w:p>
      <w:pPr>
        <w:spacing w:after="320"/>
      </w:pPr>
      <w:r>
        <w:rPr>
          <w:rFonts w:ascii="Arial" w:hAnsi="Arial" w:eastAsia="Arial"/>
          <w:sz w:val="22"/>
        </w:rPr>
        <w:t>docs/practical/setup.md</w:t>
      </w:r>
    </w:p>
    <w:p>
      <w:pPr>
        <w:pStyle w:val="Heading2"/>
      </w:pPr>
      <w:r>
        <w:t>Предварительные требования</w:t>
      </w:r>
    </w:p>
    <w:p>
      <w:pPr>
        <w:pStyle w:val="Heading3"/>
      </w:pPr>
      <w:r>
        <w:t>Системные требования</w:t>
      </w:r>
    </w:p>
    <w:p>
      <w:pPr>
        <w:pStyle w:val="ListBullet"/>
      </w:pPr>
      <w:r>
        <w:rPr>
          <w:b/>
        </w:rPr>
        <w:t>ОС:</w:t>
      </w:r>
      <w:r>
        <w:t xml:space="preserve"> Windows 10/11, macOS 12+, Ubuntu 20.04+</w:t>
      </w:r>
    </w:p>
    <w:p>
      <w:pPr>
        <w:pStyle w:val="ListBullet"/>
      </w:pPr>
      <w:r>
        <w:rPr>
          <w:b/>
        </w:rPr>
        <w:t>Python:</w:t>
      </w:r>
      <w:r>
        <w:t xml:space="preserve"> 3.10 или выше</w:t>
      </w:r>
    </w:p>
    <w:p>
      <w:pPr>
        <w:pStyle w:val="ListBullet"/>
      </w:pPr>
      <w:r>
        <w:rPr>
          <w:b/>
        </w:rPr>
        <w:t>GPU:</w:t>
      </w:r>
      <w:r>
        <w:t xml:space="preserve"> Рекомендуется NVIDIA с CUDA (не обязательно)</w:t>
      </w:r>
    </w:p>
    <w:p>
      <w:pPr>
        <w:pStyle w:val="Heading3"/>
      </w:pPr>
      <w:r>
        <w:t>Установка зависимостей</w:t>
      </w:r>
    </w:p>
    <w:p>
      <w:r>
        <w:t>#### 1. Клонирование репозитория</w:t>
      </w:r>
    </w:p>
    <w:p>
      <w:pPr>
        <w:pStyle w:val="CodeBlock"/>
      </w:pPr>
      <w:r>
        <w:t>git clone https://github.com/Lotargo/TZ_Triumf.git</w:t>
      </w:r>
      <w:r>
        <w:br/>
      </w:r>
      <w:r>
        <w:t>cd TZ_Triumf</w:t>
      </w:r>
    </w:p>
    <w:p>
      <w:r>
        <w:t>#### 2. Python окружение</w:t>
      </w:r>
    </w:p>
    <w:p>
      <w:pPr>
        <w:pStyle w:val="CodeBlock"/>
      </w:pPr>
      <w:r>
        <w:t># Создание виртуального окружения</w:t>
      </w:r>
      <w:r>
        <w:br/>
      </w:r>
      <w:r>
        <w:t>python -m venv .venv</w:t>
      </w:r>
      <w:r>
        <w:br/>
      </w:r>
      <w:r/>
      <w:r>
        <w:br/>
      </w:r>
      <w:r>
        <w:t># Активация (Windows)</w:t>
      </w:r>
      <w:r>
        <w:br/>
      </w:r>
      <w:r>
        <w:t>.venv\Scripts\activate</w:t>
      </w:r>
      <w:r>
        <w:br/>
      </w:r>
      <w:r/>
      <w:r>
        <w:br/>
      </w:r>
      <w:r>
        <w:t># Активация (macOS/Linux)</w:t>
      </w:r>
      <w:r>
        <w:br/>
      </w:r>
      <w:r>
        <w:t>source .venv/bin/activate</w:t>
      </w:r>
      <w:r>
        <w:br/>
      </w:r>
      <w:r/>
      <w:r>
        <w:br/>
      </w:r>
      <w:r>
        <w:t># Установка зависимостей</w:t>
      </w:r>
      <w:r>
        <w:br/>
      </w:r>
      <w:r>
        <w:t>pip install -e .</w:t>
      </w:r>
      <w:r>
        <w:br/>
      </w:r>
      <w:r/>
      <w:r>
        <w:br/>
      </w:r>
      <w:r>
        <w:t># Для запуска тестов</w:t>
      </w:r>
      <w:r>
        <w:br/>
      </w:r>
      <w:r>
        <w:t>pip install -e ".[dev]"</w:t>
      </w:r>
    </w:p>
    <w:p>
      <w:r>
        <w:t>#### 3. FLAME модели</w:t>
      </w:r>
    </w:p>
    <w:p>
      <w:r>
        <w:t xml:space="preserve">Модели FLAME размещаются в </w:t>
      </w:r>
      <w:r>
        <w:rPr>
          <w:rFonts w:ascii="Consolas" w:hAnsi="Consolas" w:eastAsia="Consolas"/>
          <w:sz w:val="20"/>
        </w:rPr>
        <w:t>DECA/data/</w:t>
      </w:r>
      <w:r>
        <w:t>:</w:t>
      </w:r>
    </w:p>
    <w:p>
      <w:pPr>
        <w:pStyle w:val="ListBullet"/>
      </w:pPr>
      <w:r>
        <w:rPr>
          <w:rFonts w:ascii="Consolas" w:hAnsi="Consolas" w:eastAsia="Consolas"/>
          <w:sz w:val="20"/>
        </w:rPr>
        <w:t>generic_model.pkl</w:t>
      </w:r>
      <w:r>
        <w:t xml:space="preserve"> (FLAME2020) — обязателен для DECA</w:t>
      </w:r>
    </w:p>
    <w:p>
      <w:pPr>
        <w:pStyle w:val="ListBullet"/>
      </w:pPr>
      <w:r>
        <w:rPr>
          <w:rFonts w:ascii="Consolas" w:hAnsi="Consolas" w:eastAsia="Consolas"/>
          <w:sz w:val="20"/>
        </w:rPr>
        <w:t>flame2023_Open.pkl</w:t>
      </w:r>
      <w:r>
        <w:t xml:space="preserve"> (FLAME2023 Open, CC-BY-4.0)</w:t>
      </w:r>
    </w:p>
    <w:p>
      <w:pPr>
        <w:pStyle w:val="ListBullet"/>
      </w:pPr>
      <w:r>
        <w:rPr>
          <w:rFonts w:ascii="Consolas" w:hAnsi="Consolas" w:eastAsia="Consolas"/>
          <w:sz w:val="20"/>
        </w:rPr>
        <w:t>flame2023.pkl</w:t>
      </w:r>
      <w:r>
        <w:t xml:space="preserve"> (FLAME2023)</w:t>
      </w:r>
    </w:p>
    <w:p>
      <w:pPr>
        <w:pStyle w:val="ListBullet"/>
      </w:pPr>
      <w:r>
        <w:rPr>
          <w:rFonts w:ascii="Consolas" w:hAnsi="Consolas" w:eastAsia="Consolas"/>
          <w:sz w:val="20"/>
        </w:rPr>
        <w:t>FLAME_masks.pkl</w:t>
      </w:r>
    </w:p>
    <w:p>
      <w:r>
        <w:t>Для FLAME2020 добавлена воспроизводимая загрузка из Hugging Face-зеркала с</w:t>
      </w:r>
    </w:p>
    <w:p>
      <w:r>
        <w:t>проверкой SHA256:</w:t>
      </w:r>
    </w:p>
    <w:p>
      <w:pPr>
        <w:pStyle w:val="CodeBlock"/>
      </w:pPr>
      <w:r>
        <w:t>python -m src.reconstruction.download_assets flame2020</w:t>
      </w:r>
      <w:r>
        <w:br/>
      </w:r>
      <w:r/>
      <w:r>
        <w:br/>
      </w:r>
      <w:r>
        <w:t># После установки пакета:</w:t>
      </w:r>
      <w:r>
        <w:br/>
      </w:r>
      <w:r>
        <w:t>download-reconstruction-assets flame2020</w:t>
      </w:r>
    </w:p>
    <w:p>
      <w:r>
        <w:t xml:space="preserve">Скрипт сохраняет файл в </w:t>
      </w:r>
      <w:r>
        <w:rPr>
          <w:rFonts w:ascii="Consolas" w:hAnsi="Consolas" w:eastAsia="Consolas"/>
          <w:sz w:val="20"/>
        </w:rPr>
        <w:t>DECA/data/generic_model.pkl</w:t>
      </w:r>
      <w:r>
        <w:t xml:space="preserve"> и проверяет checksum</w:t>
      </w:r>
    </w:p>
    <w:p>
      <w:r>
        <w:rPr>
          <w:rFonts w:ascii="Consolas" w:hAnsi="Consolas" w:eastAsia="Consolas"/>
          <w:sz w:val="20"/>
        </w:rPr>
        <w:t>efcd14cc4a69f3a3d9af8ded80146b5b6b50df3bd74cf69108213b144eba725b</w:t>
      </w:r>
      <w:r>
        <w:t>.</w:t>
      </w:r>
    </w:p>
    <w:p>
      <w:r>
        <w:t>Перед использованием учитывайте лицензионные условия FLAME.</w:t>
      </w:r>
    </w:p>
    <w:p>
      <w:r>
        <w:t>#### 4. Дополнительные зависимости для DECA</w:t>
      </w:r>
    </w:p>
    <w:p>
      <w:pPr>
        <w:pStyle w:val="CodeBlock"/>
      </w:pPr>
      <w:r>
        <w:t># Клонирование DECA</w:t>
      </w:r>
      <w:r>
        <w:br/>
      </w:r>
      <w:r>
        <w:t>git clone https://github.com/yfeng95/DECA.git</w:t>
      </w:r>
      <w:r>
        <w:br/>
      </w:r>
      <w:r>
        <w:t>python -m gdown 1rp8kdyLPvErw2dTmqtjISRVvQLj6Yzje -O DECA/data/deca_model.tar</w:t>
      </w:r>
      <w:r>
        <w:br/>
      </w:r>
      <w:r/>
      <w:r>
        <w:br/>
      </w:r>
      <w:r>
        <w:t># Современное окружение Python 3.12:</w:t>
      </w:r>
      <w:r>
        <w:br/>
      </w:r>
      <w:r>
        <w:t>pip install scikit-image yacs kornia ninja fvcore face-alignment</w:t>
      </w:r>
      <w:r>
        <w:br/>
      </w:r>
      <w:r>
        <w:t>pip install chumpy --no-build-isolation</w:t>
      </w:r>
    </w:p>
    <w:p>
      <w:r>
        <w:t>Подробности и статус интеграции: [</w:t>
      </w:r>
      <w:r>
        <w:rPr>
          <w:rFonts w:ascii="Consolas" w:hAnsi="Consolas" w:eastAsia="Consolas"/>
          <w:sz w:val="20"/>
        </w:rPr>
        <w:t>deca-integration.md</w:t>
      </w:r>
      <w:r>
        <w:t>](deca-integration.md).</w:t>
      </w:r>
    </w:p>
    <w:p>
      <w:r>
        <w:t>Проверить, готово ли окружение к полноценному DECA renderer path:</w:t>
      </w:r>
    </w:p>
    <w:p>
      <w:pPr>
        <w:pStyle w:val="CodeBlock"/>
      </w:pPr>
      <w:r>
        <w:t>python -m src.reconstruction.main --check-env</w:t>
      </w:r>
    </w:p>
    <w:p>
      <w:r>
        <w:t>Для персональной текстуры с фото и detail normals нужны CUDA-сборка PyTorch,</w:t>
      </w:r>
    </w:p>
    <w:p>
      <w:r>
        <w:t xml:space="preserve">PyTorch3D или рабочий DECA rasterizer, </w:t>
      </w:r>
      <w:r>
        <w:rPr>
          <w:rFonts w:ascii="Consolas" w:hAnsi="Consolas" w:eastAsia="Consolas"/>
          <w:sz w:val="20"/>
        </w:rPr>
        <w:t>deca_model.tar</w:t>
      </w:r>
      <w:r>
        <w:t xml:space="preserve">, </w:t>
      </w:r>
      <w:r>
        <w:rPr>
          <w:rFonts w:ascii="Consolas" w:hAnsi="Consolas" w:eastAsia="Consolas"/>
          <w:sz w:val="20"/>
        </w:rPr>
        <w:t>generic_model.pkl</w:t>
      </w:r>
      <w:r>
        <w:t xml:space="preserve"> и</w:t>
      </w:r>
    </w:p>
    <w:p>
      <w:r>
        <w:rPr>
          <w:rFonts w:ascii="Consolas" w:hAnsi="Consolas" w:eastAsia="Consolas"/>
          <w:sz w:val="20"/>
        </w:rPr>
        <w:t>head_template.obj</w:t>
      </w:r>
      <w:r>
        <w:t>.</w:t>
      </w:r>
    </w:p>
    <w:p>
      <w:r>
        <w:t>#### 4. Веб-интерфейс (опционально)</w:t>
      </w:r>
    </w:p>
    <w:p>
      <w:pPr>
        <w:pStyle w:val="CodeBlock"/>
      </w:pPr>
      <w:r>
        <w:t>python -m http.server 3000 -d site</w:t>
      </w:r>
    </w:p>
    <w:p>
      <w:pPr>
        <w:pStyle w:val="Heading2"/>
      </w:pPr>
      <w:r>
        <w:t>Запуск</w:t>
      </w:r>
    </w:p>
    <w:p>
      <w:pPr>
        <w:pStyle w:val="Heading3"/>
      </w:pPr>
      <w:r>
        <w:t>Вариант 1: Командная строка</w:t>
      </w:r>
    </w:p>
    <w:p>
      <w:pPr>
        <w:pStyle w:val="CodeBlock"/>
      </w:pPr>
      <w:r>
        <w:t># Реконструкция одного изображения</w:t>
      </w:r>
      <w:r>
        <w:br/>
      </w:r>
      <w:r>
        <w:t>python -m src.reconstruction.main --input photo.jpg --output result.glb</w:t>
      </w:r>
      <w:r>
        <w:br/>
      </w:r>
      <w:r/>
      <w:r>
        <w:br/>
      </w:r>
      <w:r>
        <w:t># Быстрая проверка без установленной DECA</w:t>
      </w:r>
      <w:r>
        <w:br/>
      </w:r>
      <w:r>
        <w:t>python -m src.reconstruction.main --input photo.jpg --output result.glb --mock --device cpu</w:t>
      </w:r>
      <w:r>
        <w:br/>
      </w:r>
      <w:r/>
      <w:r>
        <w:br/>
      </w:r>
      <w:r>
        <w:t># Проверка реального DECA backend после установки FLAME asset</w:t>
      </w:r>
      <w:r>
        <w:br/>
      </w:r>
      <w:r>
        <w:t>python -m src.reconstruction.main \</w:t>
      </w:r>
      <w:r>
        <w:br/>
      </w:r>
      <w:r>
        <w:t xml:space="preserve">    --input DECA/TestSamples/examples/IMG_0392_inputs.jpg \</w:t>
      </w:r>
      <w:r>
        <w:br/>
      </w:r>
      <w:r>
        <w:t xml:space="preserve">    --output outputs/deca_result.glb \</w:t>
      </w:r>
      <w:r>
        <w:br/>
      </w:r>
      <w:r>
        <w:t xml:space="preserve">    --device cpu \</w:t>
      </w:r>
      <w:r>
        <w:br/>
      </w:r>
      <w:r>
        <w:t xml:space="preserve">    --no-texture</w:t>
      </w:r>
      <w:r>
        <w:br/>
      </w:r>
      <w:r/>
      <w:r>
        <w:br/>
      </w:r>
      <w:r>
        <w:t># Проверка готовности full DECA renderer path</w:t>
      </w:r>
      <w:r>
        <w:br/>
      </w:r>
      <w:r>
        <w:t>python -m src.reconstruction.main --check-env</w:t>
      </w:r>
      <w:r>
        <w:br/>
      </w:r>
      <w:r/>
      <w:r>
        <w:br/>
      </w:r>
      <w:r>
        <w:t># Реконструкция с настройками</w:t>
      </w:r>
      <w:r>
        <w:br/>
      </w:r>
      <w:r>
        <w:t>python -m src.reconstruction.main \</w:t>
      </w:r>
      <w:r>
        <w:br/>
      </w:r>
      <w:r>
        <w:t xml:space="preserve">    --input photo.jpg \</w:t>
      </w:r>
      <w:r>
        <w:br/>
      </w:r>
      <w:r>
        <w:t xml:space="preserve">    --output result.glb \</w:t>
      </w:r>
      <w:r>
        <w:br/>
      </w:r>
      <w:r>
        <w:t xml:space="preserve">    --device cuda \</w:t>
      </w:r>
      <w:r>
        <w:br/>
      </w:r>
      <w:r>
        <w:t xml:space="preserve">    --detail-level high</w:t>
      </w:r>
      <w:r>
        <w:br/>
      </w:r>
      <w:r/>
      <w:r>
        <w:br/>
      </w:r>
      <w:r>
        <w:t># Генерация нейтральной FLAME2023 Open модели без входного фото</w:t>
      </w:r>
      <w:r>
        <w:br/>
      </w:r>
      <w:r>
        <w:t>python -m src.reconstruction.main \</w:t>
      </w:r>
      <w:r>
        <w:br/>
      </w:r>
      <w:r>
        <w:t xml:space="preserve">    --output result.glb \</w:t>
      </w:r>
      <w:r>
        <w:br/>
      </w:r>
      <w:r>
        <w:t xml:space="preserve">    --flame-model flame2023_Open</w:t>
      </w:r>
      <w:r>
        <w:br/>
      </w:r>
      <w:r/>
      <w:r>
        <w:br/>
      </w:r>
      <w:r>
        <w:t># После установки пакета доступна короткая команда</w:t>
      </w:r>
      <w:r>
        <w:br/>
      </w:r>
      <w:r>
        <w:t>face-reconstruct --input photo.jpg --output result.glb --mock --device cpu</w:t>
      </w:r>
    </w:p>
    <w:p>
      <w:pPr>
        <w:pStyle w:val="Heading3"/>
      </w:pPr>
      <w:r>
        <w:t>Вариант 2: Python скрипт</w:t>
      </w:r>
    </w:p>
    <w:p>
      <w:pPr>
        <w:pStyle w:val="CodeBlock"/>
      </w:pPr>
      <w:r>
        <w:t>from src.reconstruction import FaceReconstructor</w:t>
      </w:r>
      <w:r>
        <w:br/>
      </w:r>
      <w:r/>
      <w:r>
        <w:br/>
      </w:r>
      <w:r>
        <w:t># Инициализация</w:t>
      </w:r>
      <w:r>
        <w:br/>
      </w:r>
      <w:r>
        <w:t>reconstructor = FaceReconstructor(device='cuda')</w:t>
      </w:r>
      <w:r>
        <w:br/>
      </w:r>
      <w:r/>
      <w:r>
        <w:br/>
      </w:r>
      <w:r>
        <w:t># Реконструкция</w:t>
      </w:r>
      <w:r>
        <w:br/>
      </w:r>
      <w:r>
        <w:t>result = reconstructor.reconstruct('photo.jpg')</w:t>
      </w:r>
      <w:r>
        <w:br/>
      </w:r>
      <w:r/>
      <w:r>
        <w:br/>
      </w:r>
      <w:r>
        <w:t># Сохранение</w:t>
      </w:r>
      <w:r>
        <w:br/>
      </w:r>
      <w:r>
        <w:t>result.to_glb('output.glb')</w:t>
      </w:r>
      <w:r>
        <w:br/>
      </w:r>
      <w:r>
        <w:t>result.to_obj('output.obj')</w:t>
      </w:r>
      <w:r>
        <w:br/>
      </w:r>
      <w:r/>
      <w:r>
        <w:br/>
      </w:r>
      <w:r>
        <w:t>print(f"Реконструкция завершена: {result.vertices.shape[0]} вершин")</w:t>
      </w:r>
    </w:p>
    <w:p>
      <w:pPr>
        <w:pStyle w:val="Heading3"/>
      </w:pPr>
      <w:r>
        <w:t>Вариант 3: Веб-интерфейс</w:t>
      </w:r>
    </w:p>
    <w:p>
      <w:pPr>
        <w:pStyle w:val="CodeBlock"/>
      </w:pPr>
      <w:r>
        <w:t># Запуск статического сервера</w:t>
      </w:r>
      <w:r>
        <w:br/>
      </w:r>
      <w:r>
        <w:t>python -m http.server 3000 -d site</w:t>
      </w:r>
      <w:r>
        <w:br/>
      </w:r>
      <w:r/>
      <w:r>
        <w:br/>
      </w:r>
      <w:r>
        <w:t># Открыть в браузере</w:t>
      </w:r>
      <w:r>
        <w:br/>
      </w:r>
      <w:r>
        <w:t># http://localhost:3000</w:t>
      </w:r>
    </w:p>
    <w:p>
      <w:r>
        <w:t>Лендинг также доступен на GitHub Pages:</w:t>
      </w:r>
    </w:p>
    <w:p>
      <w:r>
        <w:t>[https://lotargo.github.io/TZ_Triumf/](https://lotargo.github.io/TZ_Triumf/)</w:t>
      </w:r>
    </w:p>
    <w:p>
      <w:pPr>
        <w:pStyle w:val="Heading2"/>
      </w:pPr>
      <w:r>
        <w:t>Использование</w:t>
      </w:r>
    </w:p>
    <w:p>
      <w:pPr>
        <w:pStyle w:val="Heading3"/>
      </w:pPr>
      <w:r>
        <w:t>Просмотр 3D-демо</w:t>
      </w:r>
    </w:p>
    <w:p>
      <w:r>
        <w:t>На лендинге доступны три предсгенерированных GLB-модели для интерактивного просмотра:</w:t>
      </w:r>
    </w:p>
    <w:p>
      <w:pPr>
        <w:pStyle w:val="ListNumber"/>
      </w:pPr>
      <w:r>
        <w:t>Откройте страницу в браузере</w:t>
      </w:r>
    </w:p>
    <w:p>
      <w:pPr>
        <w:pStyle w:val="ListNumber"/>
      </w:pPr>
      <w:r>
        <w:t>Перейдите в секцию "3D-демо"</w:t>
      </w:r>
    </w:p>
    <w:p>
      <w:pPr>
        <w:pStyle w:val="ListNumber"/>
      </w:pPr>
      <w:r>
        <w:t>Переключайтесь между моделями: DECA result, FLAME textured, FLAME neutral</w:t>
      </w:r>
    </w:p>
    <w:p>
      <w:pPr>
        <w:pStyle w:val="ListNumber"/>
      </w:pPr>
      <w:r>
        <w:t>Управляйте вьювером: вращение, масштаб, wireframe, авто-вращение</w:t>
      </w:r>
    </w:p>
    <w:p>
      <w:pPr>
        <w:pStyle w:val="Heading3"/>
      </w:pPr>
      <w:r>
        <w:t>Управление 3D-моделью</w:t>
      </w:r>
    </w:p>
    <w:p>
      <w:pPr>
        <w:pStyle w:val="ListBullet"/>
      </w:pPr>
      <w:r>
        <w:rPr>
          <w:b/>
        </w:rPr>
        <w:t>Вращение:</w:t>
      </w:r>
      <w:r>
        <w:t xml:space="preserve"> Левая кнопка мыши + перетаскивание</w:t>
      </w:r>
    </w:p>
    <w:p>
      <w:pPr>
        <w:pStyle w:val="ListBullet"/>
      </w:pPr>
      <w:r>
        <w:rPr>
          <w:b/>
        </w:rPr>
        <w:t>Масштаб:</w:t>
      </w:r>
      <w:r>
        <w:t xml:space="preserve"> Колёсико мыши</w:t>
      </w:r>
    </w:p>
    <w:p>
      <w:pPr>
        <w:pStyle w:val="ListBullet"/>
      </w:pPr>
      <w:r>
        <w:rPr>
          <w:b/>
        </w:rPr>
        <w:t>Панорамирование:</w:t>
      </w:r>
      <w:r>
        <w:t xml:space="preserve"> Правая кнопка мыши + перетаскивание</w:t>
      </w:r>
    </w:p>
    <w:p>
      <w:pPr>
        <w:pStyle w:val="Heading3"/>
      </w:pPr>
      <w:r>
        <w:t>Экспорт</w:t>
      </w:r>
    </w:p>
    <w:p>
      <w:pPr>
        <w:pStyle w:val="ListBullet"/>
      </w:pPr>
      <w:r>
        <w:rPr>
          <w:b/>
        </w:rPr>
        <w:t>Скачивание GLB:</w:t>
      </w:r>
      <w:r>
        <w:t xml:space="preserve"> Кнопка "Download GLB"</w:t>
      </w:r>
    </w:p>
    <w:p>
      <w:pPr>
        <w:pStyle w:val="ListBullet"/>
      </w:pPr>
      <w:r>
        <w:rPr>
          <w:b/>
        </w:rPr>
        <w:t>Скачивание OBJ:</w:t>
      </w:r>
      <w:r>
        <w:t xml:space="preserve"> Кнопка "Download OBJ"</w:t>
      </w:r>
    </w:p>
    <w:p>
      <w:pPr>
        <w:pStyle w:val="ListBullet"/>
      </w:pPr>
      <w:r>
        <w:rPr>
          <w:b/>
        </w:rPr>
        <w:t>Скачивание PDF:</w:t>
      </w:r>
      <w:r>
        <w:t xml:space="preserve"> Кнопка "Download Report"</w:t>
      </w:r>
    </w:p>
    <w:p>
      <w:pPr>
        <w:pStyle w:val="Heading2"/>
      </w:pPr>
      <w:r>
        <w:t>Решение проблем</w:t>
      </w:r>
    </w:p>
    <w:p>
      <w:pPr>
        <w:pStyle w:val="Heading3"/>
      </w:pPr>
      <w:r>
        <w:t>Проблема: CUDA out of memory</w:t>
      </w:r>
    </w:p>
    <w:p>
      <w:pPr>
        <w:pStyle w:val="CodeBlock"/>
      </w:pPr>
      <w:r>
        <w:t># Решение: Использовать CPU</w:t>
      </w:r>
      <w:r>
        <w:br/>
      </w:r>
      <w:r>
        <w:t>python -m src.reconstruction.main --input photo.jpg --output result.glb --device cpu</w:t>
      </w:r>
    </w:p>
    <w:p>
      <w:pPr>
        <w:pStyle w:val="Heading3"/>
      </w:pPr>
      <w:r>
        <w:t>Проблема: Модель не загружается</w:t>
      </w:r>
    </w:p>
    <w:p>
      <w:pPr>
        <w:pStyle w:val="CodeBlock"/>
      </w:pPr>
      <w:r>
        <w:t># Проверка пути к модели</w:t>
      </w:r>
      <w:r>
        <w:br/>
      </w:r>
      <w:r>
        <w:t>ls -la DECA/data/</w:t>
      </w:r>
      <w:r>
        <w:br/>
      </w:r>
      <w:r/>
      <w:r>
        <w:br/>
      </w:r>
      <w:r>
        <w:t># Скачивание модели заново</w:t>
      </w:r>
      <w:r>
        <w:br/>
      </w:r>
      <w:r>
        <w:t>cd DECA &amp;&amp; bash models/download_models.sh</w:t>
      </w:r>
    </w:p>
    <w:p>
      <w:pPr>
        <w:pStyle w:val="Heading3"/>
      </w:pPr>
      <w:r>
        <w:t>Проблема: Медленная обработка</w:t>
      </w:r>
    </w:p>
    <w:p>
      <w:pPr>
        <w:pStyle w:val="CodeBlock"/>
      </w:pPr>
      <w:r>
        <w:t># Проверка доступности GPU</w:t>
      </w:r>
      <w:r>
        <w:br/>
      </w:r>
      <w:r>
        <w:t>python -c "import torch; print(torch.cuda.is_available())"</w:t>
      </w:r>
      <w:r>
        <w:br/>
      </w:r>
      <w:r/>
      <w:r>
        <w:br/>
      </w:r>
      <w:r>
        <w:t># Установка CUDA версии PyTorch</w:t>
      </w:r>
      <w:r>
        <w:br/>
      </w:r>
      <w:r>
        <w:t>pip install torch torchvision --index-url https://download.pytorch.org/whl/cu118</w:t>
      </w:r>
    </w:p>
    <w:p>
      <w:pPr>
        <w:pStyle w:val="Heading3"/>
      </w:pPr>
      <w:r>
        <w:t>Проблема: Ошибка при экспорте в GLB</w:t>
      </w:r>
    </w:p>
    <w:p>
      <w:pPr>
        <w:pStyle w:val="CodeBlock"/>
      </w:pPr>
      <w:r>
        <w:t># Установка trimesh</w:t>
      </w:r>
      <w:r>
        <w:br/>
      </w:r>
      <w:r>
        <w:t>pip install trimesh</w:t>
      </w:r>
      <w:r>
        <w:br/>
      </w:r>
      <w:r/>
      <w:r>
        <w:br/>
      </w:r>
      <w:r>
        <w:t># Проверка версии</w:t>
      </w:r>
      <w:r>
        <w:br/>
      </w:r>
      <w:r>
        <w:t>python -c "import trimesh; print(trimesh.__version__)"</w:t>
      </w:r>
    </w:p>
    <w:p>
      <w:pPr>
        <w:pStyle w:val="Heading2"/>
      </w:pPr>
      <w:r>
        <w:t>Структура проекта после установки</w:t>
      </w:r>
    </w:p>
    <w:p>
      <w:pPr>
        <w:pStyle w:val="CodeBlock"/>
      </w:pPr>
      <w:r>
        <w:t>TZ_Triumf/</w:t>
      </w:r>
      <w:r>
        <w:br/>
      </w:r>
      <w:r>
        <w:t>├── .venv/                            # Виртуальное окружение</w:t>
      </w:r>
      <w:r>
        <w:br/>
      </w:r>
      <w:r>
        <w:t>├── DECA/                             # Клонированный репозиторий DECA</w:t>
      </w:r>
      <w:r>
        <w:br/>
      </w:r>
      <w:r>
        <w:t>├── src/</w:t>
      </w:r>
      <w:r>
        <w:br/>
      </w:r>
      <w:r>
        <w:t>│   ├── reconstruction/</w:t>
      </w:r>
      <w:r>
        <w:br/>
      </w:r>
      <w:r>
        <w:t>│   │   ├── __init__.py               # Lazy imports</w:t>
      </w:r>
      <w:r>
        <w:br/>
      </w:r>
      <w:r>
        <w:t>│   │   ├── flame_decoder_2023.py     # Standalone LBS-декодер FLAME 2023</w:t>
      </w:r>
      <w:r>
        <w:br/>
      </w:r>
      <w:r>
        <w:t>│   │   ├── face_reconstructor.py     # Фасад: DECA + FLAME2023 режимы</w:t>
      </w:r>
      <w:r>
        <w:br/>
      </w:r>
      <w:r>
        <w:t>│   │   ├── preprocessor.py           # Детекция и выравнивание лица</w:t>
      </w:r>
      <w:r>
        <w:br/>
      </w:r>
      <w:r>
        <w:t>│   │   ├── postprocessor.py          # Очистка меша, экспорт OBJ/GLB/PLY</w:t>
      </w:r>
      <w:r>
        <w:br/>
      </w:r>
      <w:r>
        <w:t>│   │   ├── main.py                   # CLI точка входа</w:t>
      </w:r>
      <w:r>
        <w:br/>
      </w:r>
      <w:r>
        <w:t>│   │   ├── runtime_check.py          # Проверка окружения</w:t>
      </w:r>
      <w:r>
        <w:br/>
      </w:r>
      <w:r>
        <w:t>│   │   └── download_assets.py        # Загрузчик FLAME2020 с SHA256</w:t>
      </w:r>
      <w:r>
        <w:br/>
      </w:r>
      <w:r>
        <w:t>│   └── visualization/</w:t>
      </w:r>
      <w:r>
        <w:br/>
      </w:r>
      <w:r>
        <w:t>│       └── __init__.py               # Stub (Python-визуализация отложена)</w:t>
      </w:r>
      <w:r>
        <w:br/>
      </w:r>
      <w:r>
        <w:t>├── site/                             # Лендинг (аналитический веб-отчёт)</w:t>
      </w:r>
      <w:r>
        <w:br/>
      </w:r>
      <w:r>
        <w:t>│   ├── index.html</w:t>
      </w:r>
      <w:r>
        <w:br/>
      </w:r>
      <w:r>
        <w:t>│   ├── css/style.css</w:t>
      </w:r>
      <w:r>
        <w:br/>
      </w:r>
      <w:r>
        <w:t>│   ├── js/viewer.js                  # Three.js 3D-вьювер</w:t>
      </w:r>
      <w:r>
        <w:br/>
      </w:r>
      <w:r>
        <w:t>│   ├── js/main.js                    # Документ-вьювер</w:t>
      </w:r>
      <w:r>
        <w:br/>
      </w:r>
      <w:r>
        <w:t>│   ├── js/export.js                  # PDF и Markdown экспорт</w:t>
      </w:r>
      <w:r>
        <w:br/>
      </w:r>
      <w:r>
        <w:t>│   ├── models/                       # GLB-модели для демо</w:t>
      </w:r>
      <w:r>
        <w:br/>
      </w:r>
      <w:r>
        <w:t>│   └── assets/                       # Декоративные SVG</w:t>
      </w:r>
      <w:r>
        <w:br/>
      </w:r>
      <w:r>
        <w:t>├── tests/</w:t>
      </w:r>
      <w:r>
        <w:br/>
      </w:r>
      <w:r>
        <w:t>├── docs/</w:t>
      </w:r>
      <w:r>
        <w:br/>
      </w:r>
      <w:r>
        <w:t>├── pyproject.toml</w:t>
      </w:r>
      <w:r>
        <w:br/>
      </w:r>
      <w:r>
        <w:t>├── .github/workflows/</w:t>
      </w:r>
      <w:r>
        <w:br/>
      </w:r>
      <w:r>
        <w:t>│   └── deploy-pages.yml              # CI/CD на GitHub Pages</w:t>
      </w:r>
      <w:r>
        <w:br/>
      </w:r>
      <w:r>
        <w:t>└── README.md</w:t>
      </w:r>
    </w:p>
    <w:p>
      <w:pPr>
        <w:pStyle w:val="Heading2"/>
      </w:pPr>
      <w:r>
        <w:t>Тестирование</w:t>
      </w:r>
    </w:p>
    <w:p>
      <w:pPr>
        <w:pStyle w:val="Heading3"/>
      </w:pPr>
      <w:r>
        <w:t>Запуск тестов</w:t>
      </w:r>
    </w:p>
    <w:p>
      <w:pPr>
        <w:pStyle w:val="CodeBlock"/>
      </w:pPr>
      <w:r>
        <w:t># Unit тесты</w:t>
      </w:r>
      <w:r>
        <w:br/>
      </w:r>
      <w:r>
        <w:t>pytest</w:t>
      </w:r>
    </w:p>
    <w:p>
      <w:pPr>
        <w:pStyle w:val="Heading3"/>
      </w:pPr>
      <w:r>
        <w:t>Проверка качества</w:t>
      </w:r>
    </w:p>
    <w:p>
      <w:pPr>
        <w:pStyle w:val="CodeBlock"/>
      </w:pPr>
      <w:r>
        <w:t># Diagnostics меша встроены в постпроцессинг:</w:t>
      </w:r>
      <w:r>
        <w:br/>
      </w:r>
      <w:r>
        <w:t>python -m src.reconstruction.main \</w:t>
      </w:r>
      <w:r>
        <w:br/>
      </w:r>
      <w:r>
        <w:t xml:space="preserve">    --input photo.jpg --output result.glb --mock --device cpu</w:t>
      </w:r>
      <w:r>
        <w:br/>
      </w:r>
      <w:r/>
      <w:r>
        <w:br/>
      </w:r>
      <w:r>
        <w:t># Проверка готовности окружения к полноценной DECA-реконструкции:</w:t>
      </w:r>
      <w:r>
        <w:br/>
      </w:r>
      <w:r>
        <w:t>python -m src.reconstruction.main --check-env</w:t>
      </w:r>
    </w:p>
    <w:p>
      <w:pPr>
        <w:pStyle w:val="Heading2"/>
      </w:pPr>
      <w:r>
        <w:t>Дополнительные ресурсы</w:t>
      </w:r>
    </w:p>
    <w:p>
      <w:pPr>
        <w:pStyle w:val="ListBullet"/>
      </w:pPr>
      <w:r>
        <w:t>[Документация DECA](https://github.com/yfeng95/DECA)</w:t>
      </w:r>
    </w:p>
    <w:p>
      <w:pPr>
        <w:pStyle w:val="ListBullet"/>
      </w:pPr>
      <w:r>
        <w:t>[Three.js документация](https://threejs.org/docs/)</w:t>
      </w:r>
    </w:p>
    <w:p>
      <w:pPr>
        <w:pStyle w:val="ListBullet"/>
      </w:pPr>
      <w:r>
        <w:t>[PyTorch документация](https://pytorch.org/docs/stable/)</w:t>
      </w:r>
    </w:p>
    <w:p/>
    <w:p>
      <w:r>
        <w:t>*При проблемах с установкой создайте issue в репозитории.*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