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after="60"/>
      </w:pPr>
      <w:r>
        <w:rPr>
          <w:rFonts w:ascii="Arial" w:hAnsi="Arial" w:eastAsia="Arial"/>
          <w:b w:val="0"/>
          <w:sz w:val="52"/>
        </w:rPr>
        <w:t>Фотограмметрия</w:t>
      </w:r>
    </w:p>
    <w:p>
      <w:pPr>
        <w:spacing w:after="320"/>
      </w:pPr>
      <w:r>
        <w:rPr>
          <w:rFonts w:ascii="Arial" w:hAnsi="Arial" w:eastAsia="Arial"/>
          <w:sz w:val="22"/>
        </w:rPr>
        <w:t>docs/research/05-photogrammetry.md</w:t>
      </w:r>
    </w:p>
    <w:p>
      <w:pPr>
        <w:pStyle w:val="Heading2"/>
      </w:pPr>
      <w:r>
        <w:t>Введение</w:t>
      </w:r>
    </w:p>
    <w:p>
      <w:r>
        <w:t>Фотограмметрия — метод восстановления трёхмерной структуры сцены по серии двухмерных изображений, снятых с разных ракурсов. Основан на принципах проективной геометрии и триангуляции ключевых точек. Фотограмметрия обеспечивает высокую точность реконструкции, но требует множества изображений и контролируемых условий.</w:t>
      </w:r>
    </w:p>
    <w:p>
      <w:pPr>
        <w:pStyle w:val="Heading2"/>
      </w:pPr>
      <w:r>
        <w:t>Основы фотограмметрии</w:t>
      </w:r>
    </w:p>
    <w:p>
      <w:pPr>
        <w:pStyle w:val="Heading3"/>
      </w:pPr>
      <w:r>
        <w:t>Принцип работы</w:t>
      </w:r>
    </w:p>
    <w:p>
      <w:pPr>
        <w:pStyle w:val="CodeBlock"/>
      </w:pPr>
      <w:r>
        <w:t>Изображение 1 ──┐</w:t>
      </w:r>
      <w:r>
        <w:br/>
      </w:r>
      <w:r>
        <w:t xml:space="preserve">                ├──▶ Триангуляция ──▶ 3D точки ──▶ Меш</w:t>
      </w:r>
      <w:r>
        <w:br/>
      </w:r>
      <w:r>
        <w:t>Изображение 2 ──┘</w:t>
      </w:r>
    </w:p>
    <w:p>
      <w:r>
        <w:rPr>
          <w:b/>
        </w:rPr>
        <w:t>Этапы:</w:t>
      </w:r>
    </w:p>
    <w:p>
      <w:pPr>
        <w:pStyle w:val="ListNumber"/>
      </w:pPr>
      <w:r>
        <w:rPr>
          <w:b/>
        </w:rPr>
        <w:t>Детекция ключевых точек</w:t>
      </w:r>
      <w:r>
        <w:t xml:space="preserve"> (SIFT, SURF, ORB)</w:t>
      </w:r>
    </w:p>
    <w:p>
      <w:pPr>
        <w:pStyle w:val="ListNumber"/>
      </w:pPr>
      <w:r>
        <w:rPr>
          <w:b/>
        </w:rPr>
        <w:t>Матчинг точек</w:t>
      </w:r>
      <w:r>
        <w:t xml:space="preserve"> между изображениями</w:t>
      </w:r>
    </w:p>
    <w:p>
      <w:pPr>
        <w:pStyle w:val="ListNumber"/>
      </w:pPr>
      <w:r>
        <w:rPr>
          <w:b/>
        </w:rPr>
        <w:t>Восстановление позы камеры</w:t>
      </w:r>
      <w:r>
        <w:t xml:space="preserve"> (Structure from Motion)</w:t>
      </w:r>
    </w:p>
    <w:p>
      <w:pPr>
        <w:pStyle w:val="ListNumber"/>
      </w:pPr>
      <w:r>
        <w:rPr>
          <w:b/>
        </w:rPr>
        <w:t>Триангуляция 3D точек</w:t>
      </w:r>
    </w:p>
    <w:p>
      <w:pPr>
        <w:pStyle w:val="ListNumber"/>
      </w:pPr>
      <w:r>
        <w:rPr>
          <w:b/>
        </w:rPr>
        <w:t>Построение mesh</w:t>
      </w:r>
      <w:r>
        <w:t xml:space="preserve"> (Poisson reconstruction)</w:t>
      </w:r>
    </w:p>
    <w:p>
      <w:pPr>
        <w:pStyle w:val="ListNumber"/>
      </w:pPr>
      <w:r>
        <w:rPr>
          <w:b/>
        </w:rPr>
        <w:t>Текстурирование</w:t>
      </w:r>
    </w:p>
    <w:p>
      <w:pPr>
        <w:pStyle w:val="Heading3"/>
      </w:pPr>
      <w:r>
        <w:t>Математический аппарат</w:t>
      </w:r>
    </w:p>
    <w:p>
      <w:r>
        <w:rPr>
          <w:b/>
        </w:rPr>
        <w:t>Проективная камера:</w:t>
      </w:r>
    </w:p>
    <w:p>
      <w:pPr>
        <w:pStyle w:val="CodeBlock"/>
      </w:pPr>
      <w:r>
        <w:t>[u]   [f  0  cx] [R | t] [X]</w:t>
      </w:r>
      <w:r>
        <w:br/>
      </w:r>
      <w:r>
        <w:t>[v] = [0  f  cy]         [Y]</w:t>
      </w:r>
      <w:r>
        <w:br/>
      </w:r>
      <w:r>
        <w:t>[1]   [0  0  1 ]         [Z]</w:t>
      </w:r>
      <w:r>
        <w:br/>
      </w:r>
      <w:r>
        <w:t xml:space="preserve">                          [1]</w:t>
      </w:r>
    </w:p>
    <w:p>
      <w:r>
        <w:t>Где:</w:t>
      </w:r>
    </w:p>
    <w:p>
      <w:pPr>
        <w:pStyle w:val="ListBullet"/>
      </w:pPr>
      <w:r>
        <w:t>(u, v) — координаты на изображении</w:t>
      </w:r>
    </w:p>
    <w:p>
      <w:pPr>
        <w:pStyle w:val="ListBullet"/>
      </w:pPr>
      <w:r>
        <w:t>f — фокусное расстояние</w:t>
      </w:r>
    </w:p>
    <w:p>
      <w:pPr>
        <w:pStyle w:val="ListBullet"/>
      </w:pPr>
      <w:r>
        <w:t>(cx, cy) — principal point</w:t>
      </w:r>
    </w:p>
    <w:p>
      <w:pPr>
        <w:pStyle w:val="ListBullet"/>
      </w:pPr>
      <w:r>
        <w:t>[R | t] — extrinsic parameters (поза камеры)</w:t>
      </w:r>
    </w:p>
    <w:p>
      <w:pPr>
        <w:pStyle w:val="ListBullet"/>
      </w:pPr>
      <w:r>
        <w:t>(X, Y, Z) — 3D координаты</w:t>
      </w:r>
    </w:p>
    <w:p>
      <w:r>
        <w:rPr>
          <w:b/>
        </w:rPr>
        <w:t>Триангуляция:</w:t>
      </w:r>
    </w:p>
    <w:p>
      <w:pPr>
        <w:pStyle w:val="CodeBlock"/>
      </w:pPr>
      <w:r>
        <w:t>def triangulate(point1, point2, P1, P2):</w:t>
      </w:r>
      <w:r>
        <w:br/>
      </w:r>
      <w:r>
        <w:t xml:space="preserve">    """</w:t>
      </w:r>
      <w:r>
        <w:br/>
      </w:r>
      <w:r>
        <w:t xml:space="preserve">    Триангуляция 3D точки по двум 2D проекциям</w:t>
      </w:r>
      <w:r>
        <w:br/>
      </w:r>
      <w:r/>
      <w:r>
        <w:br/>
      </w:r>
      <w:r>
        <w:t xml:space="preserve">    point1: координаты на изображении 1</w:t>
      </w:r>
      <w:r>
        <w:br/>
      </w:r>
      <w:r>
        <w:t xml:space="preserve">    point2: координаты на изображении 2</w:t>
      </w:r>
      <w:r>
        <w:br/>
      </w:r>
      <w:r>
        <w:t xml:space="preserve">    P1, P2: projection matrices</w:t>
      </w:r>
      <w:r>
        <w:br/>
      </w:r>
      <w:r>
        <w:t xml:space="preserve">    """</w:t>
      </w:r>
      <w:r>
        <w:br/>
      </w:r>
      <w:r>
        <w:t xml:space="preserve">    # Дженерированная матрица</w:t>
      </w:r>
      <w:r>
        <w:br/>
      </w:r>
      <w:r>
        <w:t xml:space="preserve">    A = np.array([</w:t>
      </w:r>
      <w:r>
        <w:br/>
      </w:r>
      <w:r>
        <w:t xml:space="preserve">        point1[0] * P1[2] - P1[0],</w:t>
      </w:r>
      <w:r>
        <w:br/>
      </w:r>
      <w:r>
        <w:t xml:space="preserve">        point1[1] * P1[2] - P1[1],</w:t>
      </w:r>
      <w:r>
        <w:br/>
      </w:r>
      <w:r>
        <w:t xml:space="preserve">        point2[0] * P2[2] - P2[0],</w:t>
      </w:r>
      <w:r>
        <w:br/>
      </w:r>
      <w:r>
        <w:t xml:space="preserve">        point2[1] * P2[2] - P2[1]</w:t>
      </w:r>
      <w:r>
        <w:br/>
      </w:r>
      <w:r>
        <w:t xml:space="preserve">    ])</w:t>
      </w:r>
      <w:r>
        <w:br/>
      </w:r>
      <w:r/>
      <w:r>
        <w:br/>
      </w:r>
      <w:r>
        <w:t xml:space="preserve">    # SVD решение</w:t>
      </w:r>
      <w:r>
        <w:br/>
      </w:r>
      <w:r>
        <w:t xml:space="preserve">    _, _, Vt = np.linalg.svd(A)</w:t>
      </w:r>
      <w:r>
        <w:br/>
      </w:r>
      <w:r>
        <w:t xml:space="preserve">    X = Vt[-1]</w:t>
      </w:r>
      <w:r>
        <w:br/>
      </w:r>
      <w:r/>
      <w:r>
        <w:br/>
      </w:r>
      <w:r>
        <w:t xml:space="preserve">    return X[:3] / X[3]</w:t>
      </w:r>
    </w:p>
    <w:p>
      <w:pPr>
        <w:pStyle w:val="Heading2"/>
      </w:pPr>
      <w:r>
        <w:t>Pipeline фотограмметрии</w:t>
      </w:r>
    </w:p>
    <w:p>
      <w:pPr>
        <w:pStyle w:val="Heading3"/>
      </w:pPr>
      <w:r>
        <w:t>1. Structure from Motion (SfM)</w:t>
      </w:r>
    </w:p>
    <w:p>
      <w:r>
        <w:t>Восстановление 3D структуры и поз камер:</w:t>
      </w:r>
    </w:p>
    <w:p>
      <w:pPr>
        <w:pStyle w:val="CodeBlock"/>
      </w:pPr>
      <w:r>
        <w:t>class SfMPipeline:</w:t>
      </w:r>
      <w:r>
        <w:br/>
      </w:r>
      <w:r>
        <w:t xml:space="preserve">    def __init__(self):</w:t>
      </w:r>
      <w:r>
        <w:br/>
      </w:r>
      <w:r>
        <w:t xml:space="preserve">        self.detector = cv2.SIFT_create()</w:t>
      </w:r>
      <w:r>
        <w:br/>
      </w:r>
      <w:r>
        <w:t xml:space="preserve">        self.matcher = cv2.BFMatcher()</w:t>
      </w:r>
      <w:r>
        <w:br/>
      </w:r>
      <w:r/>
      <w:r>
        <w:br/>
      </w:r>
      <w:r>
        <w:t xml:space="preserve">    def reconstruct(self, images):</w:t>
      </w:r>
      <w:r>
        <w:br/>
      </w:r>
      <w:r>
        <w:t xml:space="preserve">        # 1. Детекция ключевых точек</w:t>
      </w:r>
      <w:r>
        <w:br/>
      </w:r>
      <w:r>
        <w:t xml:space="preserve">        keypoints = [self.detect(img) for img in images]</w:t>
      </w:r>
      <w:r>
        <w:br/>
      </w:r>
      <w:r/>
      <w:r>
        <w:br/>
      </w:r>
      <w:r>
        <w:t xml:space="preserve">        # 2. Матчинг</w:t>
      </w:r>
      <w:r>
        <w:br/>
      </w:r>
      <w:r>
        <w:t xml:space="preserve">        matches = self.match_keypoints(keypoints)</w:t>
      </w:r>
      <w:r>
        <w:br/>
      </w:r>
      <w:r/>
      <w:r>
        <w:br/>
      </w:r>
      <w:r>
        <w:t xml:space="preserve">        # 3. Восстановление поз</w:t>
      </w:r>
      <w:r>
        <w:br/>
      </w:r>
      <w:r>
        <w:t xml:space="preserve">        poses = self.estimate_poses(matches)</w:t>
      </w:r>
      <w:r>
        <w:br/>
      </w:r>
      <w:r/>
      <w:r>
        <w:br/>
      </w:r>
      <w:r>
        <w:t xml:space="preserve">        # 4. Триангуляция</w:t>
      </w:r>
      <w:r>
        <w:br/>
      </w:r>
      <w:r>
        <w:t xml:space="preserve">        points_3d = self.triangulate_points(keypoints, poses)</w:t>
      </w:r>
      <w:r>
        <w:br/>
      </w:r>
      <w:r/>
      <w:r>
        <w:br/>
      </w:r>
      <w:r>
        <w:t xml:space="preserve">        return points_3d, poses</w:t>
      </w:r>
    </w:p>
    <w:p>
      <w:pPr>
        <w:pStyle w:val="Heading3"/>
      </w:pPr>
      <w:r>
        <w:t>2. Multi-View Stereo (MVS)</w:t>
      </w:r>
    </w:p>
    <w:p>
      <w:r>
        <w:t>Плотная реконструкция на основе Sparse points:</w:t>
      </w:r>
    </w:p>
    <w:p>
      <w:pPr>
        <w:pStyle w:val="CodeBlock"/>
      </w:pPr>
      <w:r>
        <w:t>class MVSPipeline:</w:t>
      </w:r>
      <w:r>
        <w:br/>
      </w:r>
      <w:r>
        <w:t xml:space="preserve">    def __init__(self, sparse_points, images):</w:t>
      </w:r>
      <w:r>
        <w:br/>
      </w:r>
      <w:r>
        <w:t xml:space="preserve">        self.sparse = sparse_points</w:t>
      </w:r>
      <w:r>
        <w:br/>
      </w:r>
      <w:r>
        <w:t xml:space="preserve">        self.images = images</w:t>
      </w:r>
      <w:r>
        <w:br/>
      </w:r>
      <w:r/>
      <w:r>
        <w:br/>
      </w:r>
      <w:r>
        <w:t xml:space="preserve">    def dense_reconstruction(self):</w:t>
      </w:r>
      <w:r>
        <w:br/>
      </w:r>
      <w:r>
        <w:t xml:space="preserve">        # 1. Depth map estimation</w:t>
      </w:r>
      <w:r>
        <w:br/>
      </w:r>
      <w:r>
        <w:t xml:space="preserve">        depth_maps = self.estimate_depth_maps()</w:t>
      </w:r>
      <w:r>
        <w:br/>
      </w:r>
      <w:r/>
      <w:r>
        <w:br/>
      </w:r>
      <w:r>
        <w:t xml:space="preserve">        # 2. Fusion</w:t>
      </w:r>
      <w:r>
        <w:br/>
      </w:r>
      <w:r>
        <w:t xml:space="preserve">        fused_cloud = self.fuse_depth_maps(depth_maps)</w:t>
      </w:r>
      <w:r>
        <w:br/>
      </w:r>
      <w:r/>
      <w:r>
        <w:br/>
      </w:r>
      <w:r>
        <w:t xml:space="preserve">        # 3. Meshing</w:t>
      </w:r>
      <w:r>
        <w:br/>
      </w:r>
      <w:r>
        <w:t xml:space="preserve">        mesh = self.poisson_reconstruction(fused_cloud)</w:t>
      </w:r>
      <w:r>
        <w:br/>
      </w:r>
      <w:r/>
      <w:r>
        <w:br/>
      </w:r>
      <w:r>
        <w:t xml:space="preserve">        return mesh</w:t>
      </w:r>
    </w:p>
    <w:p>
      <w:pPr>
        <w:pStyle w:val="Heading3"/>
      </w:pPr>
      <w:r>
        <w:t>3. Текстурирование</w:t>
      </w:r>
    </w:p>
    <w:p>
      <w:r>
        <w:t>Проецирование изображений на mesh:</w:t>
      </w:r>
    </w:p>
    <w:p>
      <w:pPr>
        <w:pStyle w:val="CodeBlock"/>
      </w:pPr>
      <w:r>
        <w:t>def texture_mesh(mesh, images, poses):</w:t>
      </w:r>
      <w:r>
        <w:br/>
      </w:r>
      <w:r>
        <w:t xml:space="preserve">    """</w:t>
      </w:r>
      <w:r>
        <w:br/>
      </w:r>
      <w:r>
        <w:t xml:space="preserve">    Текстурирование mesh'а с помощью проекции</w:t>
      </w:r>
      <w:r>
        <w:br/>
      </w:r>
      <w:r>
        <w:t xml:space="preserve">    """</w:t>
      </w:r>
      <w:r>
        <w:br/>
      </w:r>
      <w:r>
        <w:t xml:space="preserve">    # Создать UV coordinates</w:t>
      </w:r>
      <w:r>
        <w:br/>
      </w:r>
      <w:r>
        <w:t xml:space="preserve">    uv_coords = compute_uv_mapping(mesh)</w:t>
      </w:r>
      <w:r>
        <w:br/>
      </w:r>
      <w:r/>
      <w:r>
        <w:br/>
      </w:r>
      <w:r>
        <w:t xml:space="preserve">    # Для каждого треугольника</w:t>
      </w:r>
      <w:r>
        <w:br/>
      </w:r>
      <w:r>
        <w:t xml:space="preserve">    for face in mesh.faces:</w:t>
      </w:r>
      <w:r>
        <w:br/>
      </w:r>
      <w:r>
        <w:t xml:space="preserve">        # Найти лучшее изображение</w:t>
      </w:r>
      <w:r>
        <w:br/>
      </w:r>
      <w:r>
        <w:t xml:space="preserve">        best_image = select_best_view(face, poses)</w:t>
      </w:r>
      <w:r>
        <w:br/>
      </w:r>
      <w:r/>
      <w:r>
        <w:br/>
      </w:r>
      <w:r>
        <w:t xml:space="preserve">        # Спроецировать текстуру</w:t>
      </w:r>
      <w:r>
        <w:br/>
      </w:r>
      <w:r>
        <w:t xml:space="preserve">        texture = project_face_to_image(</w:t>
      </w:r>
      <w:r>
        <w:br/>
      </w:r>
      <w:r>
        <w:t xml:space="preserve">            face, uv_coords, best_image</w:t>
      </w:r>
      <w:r>
        <w:br/>
      </w:r>
      <w:r>
        <w:t xml:space="preserve">        )</w:t>
      </w:r>
      <w:r>
        <w:br/>
      </w:r>
      <w:r/>
      <w:r>
        <w:br/>
      </w:r>
      <w:r>
        <w:t xml:space="preserve">        mesh.visual.face_colors[face] = texture</w:t>
      </w:r>
      <w:r>
        <w:br/>
      </w:r>
      <w:r/>
      <w:r>
        <w:br/>
      </w:r>
      <w:r>
        <w:t xml:space="preserve">    return mesh</w:t>
      </w:r>
    </w:p>
    <w:p>
      <w:pPr>
        <w:pStyle w:val="Heading2"/>
      </w:pPr>
      <w:r>
        <w:t>Инструменты фотограмметрии</w:t>
      </w:r>
    </w:p>
    <w:p>
      <w:pPr>
        <w:pStyle w:val="Heading3"/>
      </w:pPr>
      <w:r>
        <w:t>COLMAP</w:t>
      </w:r>
    </w:p>
    <w:p>
      <w:r>
        <w:t>Open-source решение для SfM и MVS:</w:t>
      </w:r>
    </w:p>
    <w:p>
      <w:pPr>
        <w:pStyle w:val="CodeBlock"/>
      </w:pPr>
      <w:r>
        <w:t># Feature extraction</w:t>
      </w:r>
      <w:r>
        <w:br/>
      </w:r>
      <w:r>
        <w:t>colmap feature_extractor \</w:t>
      </w:r>
      <w:r>
        <w:br/>
      </w:r>
      <w:r>
        <w:t xml:space="preserve">    --database_path db.db \</w:t>
      </w:r>
      <w:r>
        <w:br/>
      </w:r>
      <w:r>
        <w:t xml:space="preserve">    --image_path ./images</w:t>
      </w:r>
      <w:r>
        <w:br/>
      </w:r>
      <w:r/>
      <w:r>
        <w:br/>
      </w:r>
      <w:r>
        <w:t># Feature matching</w:t>
      </w:r>
      <w:r>
        <w:br/>
      </w:r>
      <w:r>
        <w:t>colmap exhaustive_matcher \</w:t>
      </w:r>
      <w:r>
        <w:br/>
      </w:r>
      <w:r>
        <w:t xml:space="preserve">    --database_path db.db</w:t>
      </w:r>
      <w:r>
        <w:br/>
      </w:r>
      <w:r/>
      <w:r>
        <w:br/>
      </w:r>
      <w:r>
        <w:t># Sparse reconstruction</w:t>
      </w:r>
      <w:r>
        <w:br/>
      </w:r>
      <w:r>
        <w:t>colmap mapper \</w:t>
      </w:r>
      <w:r>
        <w:br/>
      </w:r>
      <w:r>
        <w:t xml:space="preserve">    --database_path db.db \</w:t>
      </w:r>
      <w:r>
        <w:br/>
      </w:r>
      <w:r>
        <w:t xml:space="preserve">    --image_path ./images \</w:t>
      </w:r>
      <w:r>
        <w:br/>
      </w:r>
      <w:r>
        <w:t xml:space="preserve">    --output_path ./sparse</w:t>
      </w:r>
      <w:r>
        <w:br/>
      </w:r>
      <w:r/>
      <w:r>
        <w:br/>
      </w:r>
      <w:r>
        <w:t># Dense reconstruction</w:t>
      </w:r>
      <w:r>
        <w:br/>
      </w:r>
      <w:r>
        <w:t>colmap image_undistorter \</w:t>
      </w:r>
      <w:r>
        <w:br/>
      </w:r>
      <w:r>
        <w:t xml:space="preserve">    --image_path ./images \</w:t>
      </w:r>
      <w:r>
        <w:br/>
      </w:r>
      <w:r>
        <w:t xml:space="preserve">    --input_path ./sparse/0 \</w:t>
      </w:r>
      <w:r>
        <w:br/>
      </w:r>
      <w:r>
        <w:t xml:space="preserve">    --output_path ./dense</w:t>
      </w:r>
      <w:r>
        <w:br/>
      </w:r>
      <w:r/>
      <w:r>
        <w:br/>
      </w:r>
      <w:r>
        <w:t>colmap patch_match_stereo \</w:t>
      </w:r>
      <w:r>
        <w:br/>
      </w:r>
      <w:r>
        <w:t xml:space="preserve">    --workspace_path ./dense</w:t>
      </w:r>
      <w:r>
        <w:br/>
      </w:r>
      <w:r/>
      <w:r>
        <w:br/>
      </w:r>
      <w:r>
        <w:t>colmap stereo_fusion \</w:t>
      </w:r>
      <w:r>
        <w:br/>
      </w:r>
      <w:r>
        <w:t xml:space="preserve">    --workspace_path ./dense \</w:t>
      </w:r>
      <w:r>
        <w:br/>
      </w:r>
      <w:r>
        <w:t xml:space="preserve">    --output_path ./dense/fused.ply</w:t>
      </w:r>
    </w:p>
    <w:p>
      <w:pPr>
        <w:pStyle w:val="Heading3"/>
      </w:pPr>
      <w:r>
        <w:t>OpenMVS</w:t>
      </w:r>
    </w:p>
    <w:p>
      <w:r>
        <w:t>Коммерческое качество, открытый код:</w:t>
      </w:r>
    </w:p>
    <w:p>
      <w:pPr>
        <w:pStyle w:val="CodeBlock"/>
      </w:pPr>
      <w:r>
        <w:t>// Пример использования OpenMVS</w:t>
      </w:r>
      <w:r>
        <w:br/>
      </w:r>
      <w:r>
        <w:t>#include &lt;OpenMVS/OpenMVS.h&gt;</w:t>
      </w:r>
      <w:r>
        <w:br/>
      </w:r>
      <w:r/>
      <w:r>
        <w:br/>
      </w:r>
      <w:r>
        <w:t>int main() {</w:t>
      </w:r>
      <w:r>
        <w:br/>
      </w:r>
      <w:r>
        <w:t xml:space="preserve">    // Загрузка sparse model</w:t>
      </w:r>
      <w:r>
        <w:br/>
      </w:r>
      <w:r>
        <w:t xml:space="preserve">    Scene scene;</w:t>
      </w:r>
      <w:r>
        <w:br/>
      </w:r>
      <w:r>
        <w:t xml:space="preserve">    scene.Load("scene.mvs");</w:t>
      </w:r>
      <w:r>
        <w:br/>
      </w:r>
      <w:r/>
      <w:r>
        <w:br/>
      </w:r>
      <w:r>
        <w:t xml:space="preserve">    // Dense reconstruction</w:t>
      </w:r>
      <w:r>
        <w:br/>
      </w:r>
      <w:r>
        <w:t xml:space="preserve">    scene.DenseReconstruction();</w:t>
      </w:r>
      <w:r>
        <w:br/>
      </w:r>
      <w:r/>
      <w:r>
        <w:br/>
      </w:r>
      <w:r>
        <w:t xml:space="preserve">    // Texturing</w:t>
      </w:r>
      <w:r>
        <w:br/>
      </w:r>
      <w:r>
        <w:t xml:space="preserve">    scene.TextureMesh();</w:t>
      </w:r>
      <w:r>
        <w:br/>
      </w:r>
      <w:r/>
      <w:r>
        <w:br/>
      </w:r>
      <w:r>
        <w:t xml:space="preserve">    // Экспорт</w:t>
      </w:r>
      <w:r>
        <w:br/>
      </w:r>
      <w:r>
        <w:t xml:space="preserve">    scene.Save("output.ply");</w:t>
      </w:r>
      <w:r>
        <w:br/>
      </w:r>
      <w:r>
        <w:t>}</w:t>
      </w:r>
    </w:p>
    <w:p>
      <w:pPr>
        <w:pStyle w:val="Heading3"/>
      </w:pPr>
      <w:r>
        <w:t>RealityCapture</w:t>
      </w:r>
    </w:p>
    <w:p>
      <w:r>
        <w:t>Коммерческое ПО с высоким качеством:</w:t>
      </w:r>
    </w:p>
    <w:p>
      <w:pPr>
        <w:pStyle w:val="ListBullet"/>
      </w:pPr>
      <w:r>
        <w:t>Облачная и локальная версия</w:t>
      </w:r>
    </w:p>
    <w:p>
      <w:pPr>
        <w:pStyle w:val="ListBullet"/>
      </w:pPr>
      <w:r>
        <w:t>Поддержка тысяч изображений</w:t>
      </w:r>
    </w:p>
    <w:p>
      <w:pPr>
        <w:pStyle w:val="ListBullet"/>
      </w:pPr>
      <w:r>
        <w:t>Автоматическая обработка</w:t>
      </w:r>
    </w:p>
    <w:p>
      <w:pPr>
        <w:pStyle w:val="ListBullet"/>
      </w:pPr>
      <w:r>
        <w:t>Высокая скорость</w:t>
      </w:r>
    </w:p>
    <w:p>
      <w:pPr>
        <w:pStyle w:val="Heading2"/>
      </w:pPr>
      <w:r>
        <w:t>Фотограмметрия для лица</w:t>
      </w:r>
    </w:p>
    <w:p>
      <w:pPr>
        <w:pStyle w:val="Heading3"/>
      </w:pPr>
      <w:r>
        <w:t>Особенности</w:t>
      </w:r>
    </w:p>
    <w:p>
      <w:r>
        <w:rPr>
          <w:b/>
        </w:rPr>
        <w:t>Преимущества:</w:t>
      </w:r>
    </w:p>
    <w:p>
      <w:pPr>
        <w:pStyle w:val="ListBullet"/>
      </w:pPr>
      <w:r>
        <w:t>Высокая точность (sub-mm)</w:t>
      </w:r>
    </w:p>
    <w:p>
      <w:pPr>
        <w:pStyle w:val="ListBullet"/>
      </w:pPr>
      <w:r>
        <w:t>Детализация (поры, морщины)</w:t>
      </w:r>
    </w:p>
    <w:p>
      <w:pPr>
        <w:pStyle w:val="ListBullet"/>
      </w:pPr>
      <w:r>
        <w:t>Фотореалистичная текстура</w:t>
      </w:r>
    </w:p>
    <w:p>
      <w:r>
        <w:rPr>
          <w:b/>
        </w:rPr>
        <w:t>Ограничения:</w:t>
      </w:r>
    </w:p>
    <w:p>
      <w:pPr>
        <w:pStyle w:val="ListBullet"/>
      </w:pPr>
      <w:r>
        <w:t>Требуется 10–50 изображений</w:t>
      </w:r>
    </w:p>
    <w:p>
      <w:pPr>
        <w:pStyle w:val="ListBullet"/>
      </w:pPr>
      <w:r>
        <w:t>Стабильное освещение</w:t>
      </w:r>
    </w:p>
    <w:p>
      <w:pPr>
        <w:pStyle w:val="ListBullet"/>
      </w:pPr>
      <w:r>
        <w:t>Фиксированное выражение лица</w:t>
      </w:r>
    </w:p>
    <w:p>
      <w:pPr>
        <w:pStyle w:val="ListBullet"/>
      </w:pPr>
      <w:r>
        <w:t>Длительная обработка</w:t>
      </w:r>
    </w:p>
    <w:p>
      <w:pPr>
        <w:pStyle w:val="Heading3"/>
      </w:pPr>
      <w:r>
        <w:t>Требования к данным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3120"/>
        <w:gridCol w:w="3120"/>
        <w:gridCol w:w="3120"/>
      </w:tblGrid>
      <w:tr>
        <w:tc>
          <w:tcPr>
            <w:tcW w:type="dxa" w:w="3120"/>
          </w:tcPr>
          <w:p>
            <w:r>
              <w:rPr>
                <w:b/>
              </w:rPr>
              <w:t>Параметр</w:t>
            </w:r>
          </w:p>
        </w:tc>
        <w:tc>
          <w:tcPr>
            <w:tcW w:type="dxa" w:w="3120"/>
          </w:tcPr>
          <w:p>
            <w:r>
              <w:rPr>
                <w:b/>
              </w:rPr>
              <w:t>Минимум</w:t>
            </w:r>
          </w:p>
        </w:tc>
        <w:tc>
          <w:tcPr>
            <w:tcW w:type="dxa" w:w="3120"/>
          </w:tcPr>
          <w:p>
            <w:r>
              <w:rPr>
                <w:b/>
              </w:rPr>
              <w:t>Рекомендуется</w:t>
            </w:r>
          </w:p>
        </w:tc>
      </w:tr>
      <w:tr>
        <w:tc>
          <w:tcPr>
            <w:tcW w:type="dxa" w:w="3120"/>
          </w:tcPr>
          <w:p>
            <w:r>
              <w:t>Количество фото</w:t>
            </w:r>
          </w:p>
        </w:tc>
        <w:tc>
          <w:tcPr>
            <w:tcW w:type="dxa" w:w="3120"/>
          </w:tcPr>
          <w:p>
            <w:r>
              <w:t>10</w:t>
            </w:r>
          </w:p>
        </w:tc>
        <w:tc>
          <w:tcPr>
            <w:tcW w:type="dxa" w:w="3120"/>
          </w:tcPr>
          <w:p>
            <w:r>
              <w:t>30–50</w:t>
            </w:r>
          </w:p>
        </w:tc>
      </w:tr>
      <w:tr>
        <w:tc>
          <w:tcPr>
            <w:tcW w:type="dxa" w:w="3120"/>
          </w:tcPr>
          <w:p>
            <w:r>
              <w:t>Разрешение</w:t>
            </w:r>
          </w:p>
        </w:tc>
        <w:tc>
          <w:tcPr>
            <w:tcW w:type="dxa" w:w="3120"/>
          </w:tcPr>
          <w:p>
            <w:r>
              <w:t>2 Мп</w:t>
            </w:r>
          </w:p>
        </w:tc>
        <w:tc>
          <w:tcPr>
            <w:tcW w:type="dxa" w:w="3120"/>
          </w:tcPr>
          <w:p>
            <w:r>
              <w:t>10+ Мп</w:t>
            </w:r>
          </w:p>
        </w:tc>
      </w:tr>
      <w:tr>
        <w:tc>
          <w:tcPr>
            <w:tcW w:type="dxa" w:w="3120"/>
          </w:tcPr>
          <w:p>
            <w:r>
              <w:t>Углы</w:t>
            </w:r>
          </w:p>
        </w:tc>
        <w:tc>
          <w:tcPr>
            <w:tcW w:type="dxa" w:w="3120"/>
          </w:tcPr>
          <w:p>
            <w:r>
              <w:t>±45°</w:t>
            </w:r>
          </w:p>
        </w:tc>
        <w:tc>
          <w:tcPr>
            <w:tcW w:type="dxa" w:w="3120"/>
          </w:tcPr>
          <w:p>
            <w:r>
              <w:t>360°</w:t>
            </w:r>
          </w:p>
        </w:tc>
      </w:tr>
      <w:tr>
        <w:tc>
          <w:tcPr>
            <w:tcW w:type="dxa" w:w="3120"/>
          </w:tcPr>
          <w:p>
            <w:r>
              <w:t>Освещение</w:t>
            </w:r>
          </w:p>
        </w:tc>
        <w:tc>
          <w:tcPr>
            <w:tcW w:type="dxa" w:w="3120"/>
          </w:tcPr>
          <w:p>
            <w:r>
              <w:t>Равномерное</w:t>
            </w:r>
          </w:p>
        </w:tc>
        <w:tc>
          <w:tcPr>
            <w:tcW w:type="dxa" w:w="3120"/>
          </w:tcPr>
          <w:p>
            <w:r>
              <w:t>Студийное</w:t>
            </w:r>
          </w:p>
        </w:tc>
      </w:tr>
    </w:tbl>
    <w:p/>
    <w:p>
      <w:pPr>
        <w:pStyle w:val="Heading3"/>
      </w:pPr>
      <w:r>
        <w:t>Пример датасета</w:t>
      </w:r>
    </w:p>
    <w:p>
      <w:pPr>
        <w:pStyle w:val="CodeBlock"/>
      </w:pPr>
      <w:r>
        <w:t>face_scan/</w:t>
      </w:r>
      <w:r>
        <w:br/>
      </w:r>
      <w:r>
        <w:t>├── images/</w:t>
      </w:r>
      <w:r>
        <w:br/>
      </w:r>
      <w:r>
        <w:t>│   ├── img_001.jpg  # Frontal</w:t>
      </w:r>
      <w:r>
        <w:br/>
      </w:r>
      <w:r>
        <w:t>│   ├── img_002.jpg  # 30° left</w:t>
      </w:r>
      <w:r>
        <w:br/>
      </w:r>
      <w:r>
        <w:t>│   ├── img_003.jpg  # 30° right</w:t>
      </w:r>
      <w:r>
        <w:br/>
      </w:r>
      <w:r>
        <w:t>│   ├── img_004.jpg  # 45° left</w:t>
      </w:r>
      <w:r>
        <w:br/>
      </w:r>
      <w:r>
        <w:t>│   ├── img_005.jpg  # 45° right</w:t>
      </w:r>
      <w:r>
        <w:br/>
      </w:r>
      <w:r>
        <w:t>│   ├── img_006.jpg  # Up</w:t>
      </w:r>
      <w:r>
        <w:br/>
      </w:r>
      <w:r>
        <w:t>│   ├── img_007.jpg  # Down</w:t>
      </w:r>
      <w:r>
        <w:br/>
      </w:r>
      <w:r>
        <w:t>│   └── ... (30-50 images total)</w:t>
      </w:r>
      <w:r>
        <w:br/>
      </w:r>
      <w:r>
        <w:t>└── sparse/</w:t>
      </w:r>
      <w:r>
        <w:br/>
      </w:r>
      <w:r>
        <w:t xml:space="preserve">    └── 0/</w:t>
      </w:r>
      <w:r>
        <w:br/>
      </w:r>
      <w:r>
        <w:t xml:space="preserve">        ├── cameras.bin</w:t>
      </w:r>
      <w:r>
        <w:br/>
      </w:r>
      <w:r>
        <w:t xml:space="preserve">        ├── images.bin</w:t>
      </w:r>
      <w:r>
        <w:br/>
      </w:r>
      <w:r>
        <w:t xml:space="preserve">        └── points3D.bin</w:t>
      </w:r>
    </w:p>
    <w:p>
      <w:pPr>
        <w:pStyle w:val="Heading2"/>
      </w:pPr>
      <w:r>
        <w:t>Сравнение с другими методами</w:t>
      </w:r>
    </w:p>
    <w:tbl>
      <w:tblPr>
        <w:tblStyle w:val="TableGrid"/>
        <w:tblW w:type="auto" w:w="0"/>
        <w:tblLayout w:type="autofit"/>
        <w:tblLook w:firstColumn="1" w:firstRow="1" w:lastColumn="0" w:lastRow="0" w:noHBand="0" w:noVBand="1" w:val="04A0"/>
      </w:tblPr>
      <w:tblGrid>
        <w:gridCol w:w="1872"/>
        <w:gridCol w:w="1872"/>
        <w:gridCol w:w="1872"/>
        <w:gridCol w:w="1872"/>
        <w:gridCol w:w="1872"/>
      </w:tblGrid>
      <w:tr>
        <w:tc>
          <w:tcPr>
            <w:tcW w:type="dxa" w:w="1872"/>
          </w:tcPr>
          <w:p>
            <w:r>
              <w:rPr>
                <w:b/>
              </w:rPr>
              <w:t>Критерий</w:t>
            </w:r>
          </w:p>
        </w:tc>
        <w:tc>
          <w:tcPr>
            <w:tcW w:type="dxa" w:w="1872"/>
          </w:tcPr>
          <w:p>
            <w:r>
              <w:rPr>
                <w:b/>
              </w:rPr>
              <w:t>Фотограмметрия</w:t>
            </w:r>
          </w:p>
        </w:tc>
        <w:tc>
          <w:tcPr>
            <w:tcW w:type="dxa" w:w="1872"/>
          </w:tcPr>
          <w:p>
            <w:r>
              <w:rPr>
                <w:b/>
              </w:rPr>
              <w:t>3DMM</w:t>
            </w:r>
          </w:p>
        </w:tc>
        <w:tc>
          <w:tcPr>
            <w:tcW w:type="dxa" w:w="1872"/>
          </w:tcPr>
          <w:p>
            <w:r>
              <w:rPr>
                <w:b/>
              </w:rPr>
              <w:t>DECA</w:t>
            </w:r>
          </w:p>
        </w:tc>
        <w:tc>
          <w:tcPr>
            <w:tcW w:type="dxa" w:w="1872"/>
          </w:tcPr>
          <w:p>
            <w:r>
              <w:rPr>
                <w:b/>
              </w:rPr>
              <w:t>NeRF</w:t>
            </w:r>
          </w:p>
        </w:tc>
      </w:tr>
      <w:tr>
        <w:tc>
          <w:tcPr>
            <w:tcW w:type="dxa" w:w="1872"/>
          </w:tcPr>
          <w:p>
            <w:r>
              <w:t>Кол-во фото</w:t>
            </w:r>
          </w:p>
        </w:tc>
        <w:tc>
          <w:tcPr>
            <w:tcW w:type="dxa" w:w="1872"/>
          </w:tcPr>
          <w:p>
            <w:r>
              <w:t>10–50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1</w:t>
            </w:r>
          </w:p>
        </w:tc>
        <w:tc>
          <w:tcPr>
            <w:tcW w:type="dxa" w:w="1872"/>
          </w:tcPr>
          <w:p>
            <w:r>
              <w:t>50–100</w:t>
            </w:r>
          </w:p>
        </w:tc>
      </w:tr>
      <w:tr>
        <w:tc>
          <w:tcPr>
            <w:tcW w:type="dxa" w:w="1872"/>
          </w:tcPr>
          <w:p>
            <w:r>
              <w:t>Точность</w:t>
            </w:r>
          </w:p>
        </w:tc>
        <w:tc>
          <w:tcPr>
            <w:tcW w:type="dxa" w:w="1872"/>
          </w:tcPr>
          <w:p>
            <w:r>
              <w:t>Высокая</w:t>
            </w:r>
          </w:p>
        </w:tc>
        <w:tc>
          <w:tcPr>
            <w:tcW w:type="dxa" w:w="1872"/>
          </w:tcPr>
          <w:p>
            <w:r>
              <w:t>Средняя</w:t>
            </w:r>
          </w:p>
        </w:tc>
        <w:tc>
          <w:tcPr>
            <w:tcW w:type="dxa" w:w="1872"/>
          </w:tcPr>
          <w:p>
            <w:r>
              <w:t>Высокая</w:t>
            </w:r>
          </w:p>
        </w:tc>
        <w:tc>
          <w:tcPr>
            <w:tcW w:type="dxa" w:w="1872"/>
          </w:tcPr>
          <w:p>
            <w:r>
              <w:t>Очень высокая</w:t>
            </w:r>
          </w:p>
        </w:tc>
      </w:tr>
      <w:tr>
        <w:tc>
          <w:tcPr>
            <w:tcW w:type="dxa" w:w="1872"/>
          </w:tcPr>
          <w:p>
            <w:r>
              <w:t>Скорость</w:t>
            </w:r>
          </w:p>
        </w:tc>
        <w:tc>
          <w:tcPr>
            <w:tcW w:type="dxa" w:w="1872"/>
          </w:tcPr>
          <w:p>
            <w:r>
              <w:t>Низкая</w:t>
            </w:r>
          </w:p>
        </w:tc>
        <w:tc>
          <w:tcPr>
            <w:tcW w:type="dxa" w:w="1872"/>
          </w:tcPr>
          <w:p>
            <w:r>
              <w:t>Высокая</w:t>
            </w:r>
          </w:p>
        </w:tc>
        <w:tc>
          <w:tcPr>
            <w:tcW w:type="dxa" w:w="1872"/>
          </w:tcPr>
          <w:p>
            <w:r>
              <w:t>Высокая</w:t>
            </w:r>
          </w:p>
        </w:tc>
        <w:tc>
          <w:tcPr>
            <w:tcW w:type="dxa" w:w="1872"/>
          </w:tcPr>
          <w:p>
            <w:r>
              <w:t>Низкая</w:t>
            </w:r>
          </w:p>
        </w:tc>
      </w:tr>
      <w:tr>
        <w:tc>
          <w:tcPr>
            <w:tcW w:type="dxa" w:w="1872"/>
          </w:tcPr>
          <w:p>
            <w:r>
              <w:t>Детализация</w:t>
            </w:r>
          </w:p>
        </w:tc>
        <w:tc>
          <w:tcPr>
            <w:tcW w:type="dxa" w:w="1872"/>
          </w:tcPr>
          <w:p>
            <w:r>
              <w:t>Очень высокая</w:t>
            </w:r>
          </w:p>
        </w:tc>
        <w:tc>
          <w:tcPr>
            <w:tcW w:type="dxa" w:w="1872"/>
          </w:tcPr>
          <w:p>
            <w:r>
              <w:t>Средняя</w:t>
            </w:r>
          </w:p>
        </w:tc>
        <w:tc>
          <w:tcPr>
            <w:tcW w:type="dxa" w:w="1872"/>
          </w:tcPr>
          <w:p>
            <w:r>
              <w:t>Высокая</w:t>
            </w:r>
          </w:p>
        </w:tc>
        <w:tc>
          <w:tcPr>
            <w:tcW w:type="dxa" w:w="1872"/>
          </w:tcPr>
          <w:p>
            <w:r>
              <w:t>Очень высокая</w:t>
            </w:r>
          </w:p>
        </w:tc>
      </w:tr>
      <w:tr>
        <w:tc>
          <w:tcPr>
            <w:tcW w:type="dxa" w:w="1872"/>
          </w:tcPr>
          <w:p>
            <w:r>
              <w:t>Текстура</w:t>
            </w:r>
          </w:p>
        </w:tc>
        <w:tc>
          <w:tcPr>
            <w:tcW w:type="dxa" w:w="1872"/>
          </w:tcPr>
          <w:p>
            <w:r>
              <w:t>Встроенная</w:t>
            </w:r>
          </w:p>
        </w:tc>
        <w:tc>
          <w:tcPr>
            <w:tcW w:type="dxa" w:w="1872"/>
          </w:tcPr>
          <w:p>
            <w:r>
              <w:t>Отдельная</w:t>
            </w:r>
          </w:p>
        </w:tc>
        <w:tc>
          <w:tcPr>
            <w:tcW w:type="dxa" w:w="1872"/>
          </w:tcPr>
          <w:p>
            <w:r>
              <w:t>Albedo</w:t>
            </w:r>
          </w:p>
        </w:tc>
        <w:tc>
          <w:tcPr>
            <w:tcW w:type="dxa" w:w="1872"/>
          </w:tcPr>
          <w:p>
            <w:r>
              <w:t>Встроенная</w:t>
            </w:r>
          </w:p>
        </w:tc>
      </w:tr>
    </w:tbl>
    <w:p/>
    <w:p>
      <w:pPr>
        <w:pStyle w:val="Heading2"/>
      </w:pPr>
      <w:r>
        <w:t>Применение</w:t>
      </w:r>
    </w:p>
    <w:p>
      <w:pPr>
        <w:pStyle w:val="Heading3"/>
      </w:pPr>
      <w:r>
        <w:t>Сфера</w:t>
      </w:r>
    </w:p>
    <w:p>
      <w:pPr>
        <w:pStyle w:val="ListBullet"/>
      </w:pPr>
      <w:r>
        <w:rPr>
          <w:b/>
        </w:rPr>
        <w:t>Археология</w:t>
      </w:r>
      <w:r>
        <w:t xml:space="preserve"> — сканирование артефактов</w:t>
      </w:r>
    </w:p>
    <w:p>
      <w:pPr>
        <w:pStyle w:val="ListBullet"/>
      </w:pPr>
      <w:r>
        <w:rPr>
          <w:b/>
        </w:rPr>
        <w:t>Архитектура</w:t>
      </w:r>
      <w:r>
        <w:t xml:space="preserve"> — 3D модели зданий</w:t>
      </w:r>
    </w:p>
    <w:p>
      <w:pPr>
        <w:pStyle w:val="ListBullet"/>
      </w:pPr>
      <w:r>
        <w:rPr>
          <w:b/>
        </w:rPr>
        <w:t>Кинематограф</w:t>
      </w:r>
      <w:r>
        <w:t xml:space="preserve"> — спецэффекты</w:t>
      </w:r>
    </w:p>
    <w:p>
      <w:pPr>
        <w:pStyle w:val="ListBullet"/>
      </w:pPr>
      <w:r>
        <w:rPr>
          <w:b/>
        </w:rPr>
        <w:t>Медицина</w:t>
      </w:r>
      <w:r>
        <w:t xml:space="preserve"> — планирование операций</w:t>
      </w:r>
    </w:p>
    <w:p>
      <w:pPr>
        <w:pStyle w:val="Heading3"/>
      </w:pPr>
      <w:r>
        <w:t>Face-specific</w:t>
      </w:r>
    </w:p>
    <w:p>
      <w:pPr>
        <w:pStyle w:val="ListBullet"/>
      </w:pPr>
      <w:r>
        <w:rPr>
          <w:b/>
        </w:rPr>
        <w:t>Протезирование</w:t>
      </w:r>
      <w:r>
        <w:t xml:space="preserve"> — создание протезов</w:t>
      </w:r>
    </w:p>
    <w:p>
      <w:pPr>
        <w:pStyle w:val="ListBullet"/>
      </w:pPr>
      <w:r>
        <w:rPr>
          <w:b/>
        </w:rPr>
        <w:t>Пластическая хирургия</w:t>
      </w:r>
      <w:r>
        <w:t xml:space="preserve"> — планирование операций</w:t>
      </w:r>
    </w:p>
    <w:p>
      <w:pPr>
        <w:pStyle w:val="ListBullet"/>
      </w:pPr>
      <w:r>
        <w:rPr>
          <w:b/>
        </w:rPr>
        <w:t>Идентификация</w:t>
      </w:r>
      <w:r>
        <w:t xml:space="preserve"> — 3D-распознавание лица</w:t>
      </w:r>
    </w:p>
    <w:p>
      <w:pPr>
        <w:pStyle w:val="ListBullet"/>
      </w:pPr>
      <w:r>
        <w:rPr>
          <w:b/>
        </w:rPr>
        <w:t>VR/AR</w:t>
      </w:r>
      <w:r>
        <w:t xml:space="preserve"> — создание аватаров</w:t>
      </w:r>
    </w:p>
    <w:p>
      <w:pPr>
        <w:pStyle w:val="Heading2"/>
      </w:pPr>
      <w:r>
        <w:t>Выводы</w:t>
      </w:r>
    </w:p>
    <w:p>
      <w:r>
        <w:t>Фотограмметрия обеспечивает очень высокое качество 3D-реконструкции, но требует:</w:t>
      </w:r>
    </w:p>
    <w:p>
      <w:pPr>
        <w:pStyle w:val="ListBullet"/>
      </w:pPr>
      <w:r>
        <w:t>Множества изображений (10–50)</w:t>
      </w:r>
    </w:p>
    <w:p>
      <w:pPr>
        <w:pStyle w:val="ListBullet"/>
      </w:pPr>
      <w:r>
        <w:t>Контролируемых условий</w:t>
      </w:r>
    </w:p>
    <w:p>
      <w:pPr>
        <w:pStyle w:val="ListBullet"/>
      </w:pPr>
      <w:r>
        <w:t>Значительных вычислительных ресурсов</w:t>
      </w:r>
    </w:p>
    <w:p>
      <w:r>
        <w:t>Для практического применения 3D-реконструкции лица по 1–3 фотографиям со смартфона фотограмметрия не подходит как основной метод из-за высоких требований к входным данным. Однако она остаётся эталоном качества для сравнения с другими методами.</w:t>
      </w:r>
    </w:p>
    <w:p/>
    <w:p>
      <w:r>
        <w:t>*См. также: [01-overview.md](01-overview.md), [03-nerf.md](03-nerf.md)*</w:t>
      </w:r>
    </w:p>
    <w:sectPr w:rsidR="00FC693F" w:rsidRPr="0006063C" w:rsidSect="00034616">
      <w:pgSz w:w="12240" w:h="15840"/>
      <w:pgMar w:top="1440" w:right="1440" w:bottom="1440" w:left="144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160" w:line="276" w:lineRule="auto"/>
    </w:pPr>
    <w:rPr>
      <w:rFonts w:ascii="Arial" w:hAnsi="Arial" w:eastAsia="Arial"/>
      <w:sz w:val="22"/>
      <w:color w:val="00000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00" w:after="120" w:line="276" w:lineRule="auto"/>
      <w:outlineLvl w:val="0"/>
    </w:pPr>
    <w:rPr>
      <w:rFonts w:asciiTheme="majorHAnsi" w:eastAsiaTheme="majorEastAsia" w:hAnsiTheme="majorHAnsi" w:cstheme="majorBidi" w:ascii="Arial" w:hAnsi="Arial" w:eastAsia="Arial"/>
      <w:b w:val="0"/>
      <w:bCs/>
      <w:sz w:val="40"/>
      <w:szCs w:val="28"/>
      <w:color w:val="000000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360" w:after="120" w:line="276" w:lineRule="auto"/>
      <w:outlineLvl w:val="1"/>
    </w:pPr>
    <w:rPr>
      <w:rFonts w:asciiTheme="majorHAnsi" w:eastAsiaTheme="majorEastAsia" w:hAnsiTheme="majorHAnsi" w:cstheme="majorBidi" w:ascii="Arial" w:hAnsi="Arial" w:eastAsia="Arial"/>
      <w:b w:val="0"/>
      <w:bCs/>
      <w:sz w:val="32"/>
      <w:szCs w:val="26"/>
      <w:color w:val="000000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320" w:after="80" w:line="276" w:lineRule="auto"/>
      <w:outlineLvl w:val="2"/>
    </w:pPr>
    <w:rPr>
      <w:rFonts w:asciiTheme="majorHAnsi" w:eastAsiaTheme="majorEastAsia" w:hAnsiTheme="majorHAnsi" w:cstheme="majorBidi" w:ascii="Arial" w:hAnsi="Arial" w:eastAsia="Arial"/>
      <w:b w:val="0"/>
      <w:bCs/>
      <w:sz w:val="28"/>
      <w:color w:val="434343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spacing w:after="80" w:line="276" w:lineRule="auto"/>
      <w:ind w:left="720" w:hanging="360"/>
      <w:contextualSpacing/>
    </w:pPr>
    <w:rPr>
      <w:rFonts w:ascii="Arial" w:hAnsi="Arial" w:eastAsia="Arial"/>
      <w:sz w:val="22"/>
      <w:color w:val="000000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CodeBlock">
    <w:name w:val="Code Block"/>
    <w:pPr>
      <w:spacing w:before="80" w:after="160" w:line="240" w:lineRule="auto"/>
      <w:ind w:left="360"/>
    </w:pPr>
    <w:rPr>
      <w:rFonts w:ascii="Consolas" w:hAnsi="Consolas" w:eastAsia="Consolas"/>
      <w:sz w:val="18"/>
      <w:color w:val="202124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