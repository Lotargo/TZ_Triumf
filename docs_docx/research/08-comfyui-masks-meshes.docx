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Summary: ComfyUI, masks, meshes and semi-manual 3D persona pipeline</w:t>
      </w:r>
    </w:p>
    <w:p>
      <w:pPr>
        <w:spacing w:after="320"/>
      </w:pPr>
      <w:r>
        <w:rPr>
          <w:rFonts w:ascii="Arial" w:hAnsi="Arial" w:eastAsia="Arial"/>
          <w:sz w:val="22"/>
        </w:rPr>
        <w:t>docs/research/08-comfyui-masks-meshes.md</w:t>
      </w:r>
    </w:p>
    <w:p>
      <w:pPr>
        <w:pStyle w:val="Heading2"/>
      </w:pPr>
      <w:r>
        <w:t>1. Main conclusion</w:t>
      </w:r>
    </w:p>
    <w:p>
      <w:r>
        <w:t>The strongest approach is not to search for one universal model that replaces the full 3D pipeline. The better strategy is to build a hybrid workflow:</w:t>
      </w:r>
    </w:p>
    <w:p>
      <w:pPr>
        <w:pStyle w:val="CodeBlock"/>
      </w:pPr>
      <w:r>
        <w:t>ComfyUI = generation, segmentation, depth/normal estimation, image-to-3D, multi-view reconstruction</w:t>
      </w:r>
      <w:r>
        <w:br/>
      </w:r>
      <w:r>
        <w:t>GIMP / Krita / Photoshop / Photopea = manual cleanup of masks and texture maps</w:t>
      </w:r>
      <w:r>
        <w:br/>
      </w:r>
      <w:r>
        <w:t>Blender = UV, projection painting, mesh cleanup, retopology, baking and export</w:t>
      </w:r>
      <w:r>
        <w:br/>
      </w:r>
      <w:r>
        <w:t>ArmorPaint / Substance Painter = PBR texture painting and material masks</w:t>
      </w:r>
      <w:r>
        <w:br/>
      </w:r>
      <w:r>
        <w:t>DECA / FLAME = stable canonical face topology</w:t>
      </w:r>
      <w:r>
        <w:br/>
      </w:r>
      <w:r>
        <w:t>SAM 3D / Hunyuan3D / InstantMesh / Unique3D = alternative mesh and full-persona generation branches</w:t>
      </w:r>
    </w:p>
    <w:p>
      <w:r>
        <w:t>For face-only reconstruction, DECA/FLAME should remain the stable canonical layer. ComfyUI should strengthen the pipeline around it with masks, depth, normals, multi-view generation and texture refinement.</w:t>
      </w:r>
    </w:p>
    <w:p>
      <w:r>
        <w:t>For full persona generation, the promising direction is to combine body reconstruction, object reconstruction, masks, mesh simplification and Blender cleanup.</w:t>
      </w:r>
    </w:p>
    <w:p/>
    <w:p>
      <w:pPr>
        <w:pStyle w:val="Heading2"/>
      </w:pPr>
      <w:r>
        <w:t>2. Why manual masks still matter</w:t>
      </w:r>
    </w:p>
    <w:p>
      <w:r>
        <w:t>Manual or semi-manual 2D masks are not an outdated workaround. They are still a production control layer.</w:t>
      </w:r>
    </w:p>
    <w:p>
      <w:r>
        <w:t>Neural segmentators are fast, but they often produce imperfect edges, especially around:</w:t>
      </w:r>
    </w:p>
    <w:p>
      <w:pPr>
        <w:pStyle w:val="ListBullet"/>
      </w:pPr>
      <w:r>
        <w:t>hair;</w:t>
      </w:r>
    </w:p>
    <w:p>
      <w:pPr>
        <w:pStyle w:val="ListBullet"/>
      </w:pPr>
      <w:r>
        <w:t>ears;</w:t>
      </w:r>
    </w:p>
    <w:p>
      <w:pPr>
        <w:pStyle w:val="ListBullet"/>
      </w:pPr>
      <w:r>
        <w:t>neck;</w:t>
      </w:r>
    </w:p>
    <w:p>
      <w:pPr>
        <w:pStyle w:val="ListBullet"/>
      </w:pPr>
      <w:r>
        <w:t>shoulders;</w:t>
      </w:r>
    </w:p>
    <w:p>
      <w:pPr>
        <w:pStyle w:val="ListBullet"/>
      </w:pPr>
      <w:r>
        <w:t>clothes;</w:t>
      </w:r>
    </w:p>
    <w:p>
      <w:pPr>
        <w:pStyle w:val="ListBullet"/>
      </w:pPr>
      <w:r>
        <w:t>fingers;</w:t>
      </w:r>
    </w:p>
    <w:p>
      <w:pPr>
        <w:pStyle w:val="ListBullet"/>
      </w:pPr>
      <w:r>
        <w:t>transparent or reflective details;</w:t>
      </w:r>
    </w:p>
    <w:p>
      <w:pPr>
        <w:pStyle w:val="ListBullet"/>
      </w:pPr>
      <w:r>
        <w:t>accessories;</w:t>
      </w:r>
    </w:p>
    <w:p>
      <w:pPr>
        <w:pStyle w:val="ListBullet"/>
      </w:pPr>
      <w:r>
        <w:t>skin/hair boundaries.</w:t>
      </w:r>
    </w:p>
    <w:p>
      <w:r>
        <w:t>For 3D reconstruction, small 2D mask errors can turn into dirty geometry, floaters, broken silhouettes or wrong texture projection. Therefore, the practical approach is:</w:t>
      </w:r>
    </w:p>
    <w:p>
      <w:pPr>
        <w:pStyle w:val="CodeBlock"/>
      </w:pPr>
      <w:r>
        <w:t>AI mask → manual cleanup → clean production mask → 3D reconstruction / texture baking</w:t>
      </w:r>
    </w:p>
    <w:p>
      <w:r>
        <w:t>Photoshop and its alternatives are useful not because they generate final 3D geometry, but because they create reliable maps that control geometry, materials, transparency and texture zones.</w:t>
      </w:r>
    </w:p>
    <w:p/>
    <w:p>
      <w:pPr>
        <w:pStyle w:val="Heading2"/>
      </w:pPr>
      <w:r>
        <w:t>3. Types of maps useful for 3D</w:t>
      </w:r>
    </w:p>
    <w:p>
      <w:r>
        <w:t>A 2D editor can prepare many maps that are directly useful in 3D:</w:t>
      </w:r>
    </w:p>
    <w:p>
      <w:pPr>
        <w:pStyle w:val="CodeBlock"/>
      </w:pPr>
      <w:r>
        <w:t>alpha mask       → transparency, cutout, object extraction, hair cards</w:t>
      </w:r>
      <w:r>
        <w:br/>
      </w:r>
      <w:r>
        <w:t>height map       → displacement / bump</w:t>
      </w:r>
      <w:r>
        <w:br/>
      </w:r>
      <w:r>
        <w:t>normal map       → micro-surface detail</w:t>
      </w:r>
      <w:r>
        <w:br/>
      </w:r>
      <w:r>
        <w:t>roughness map    → matte/glossy zones, skin oiliness, fabric behavior</w:t>
      </w:r>
      <w:r>
        <w:br/>
      </w:r>
      <w:r>
        <w:t>specular map     → highlight control</w:t>
      </w:r>
      <w:r>
        <w:br/>
      </w:r>
      <w:r>
        <w:t>ID mask          → material zones: skin, lips, eyes, hair, clothes</w:t>
      </w:r>
      <w:r>
        <w:br/>
      </w:r>
      <w:r>
        <w:t>opacity map      → eyelashes, hair, fur, thin fabric</w:t>
      </w:r>
      <w:r>
        <w:br/>
      </w:r>
      <w:r>
        <w:t>cavity/AO mask   → wrinkles, pores, folds, local darkening</w:t>
      </w:r>
    </w:p>
    <w:p>
      <w:r>
        <w:t>For face work, useful semantic masks include:</w:t>
      </w:r>
    </w:p>
    <w:p>
      <w:pPr>
        <w:pStyle w:val="CodeBlock"/>
      </w:pPr>
      <w:r>
        <w:t>skin</w:t>
      </w:r>
      <w:r>
        <w:br/>
      </w:r>
      <w:r>
        <w:t>lips</w:t>
      </w:r>
      <w:r>
        <w:br/>
      </w:r>
      <w:r>
        <w:t>eyes</w:t>
      </w:r>
      <w:r>
        <w:br/>
      </w:r>
      <w:r>
        <w:t>eyelids</w:t>
      </w:r>
      <w:r>
        <w:br/>
      </w:r>
      <w:r>
        <w:t>eyebrows</w:t>
      </w:r>
      <w:r>
        <w:br/>
      </w:r>
      <w:r>
        <w:t>hairline</w:t>
      </w:r>
      <w:r>
        <w:br/>
      </w:r>
      <w:r>
        <w:t>ears</w:t>
      </w:r>
      <w:r>
        <w:br/>
      </w:r>
      <w:r>
        <w:t>neck</w:t>
      </w:r>
      <w:r>
        <w:br/>
      </w:r>
      <w:r>
        <w:t>face oval</w:t>
      </w:r>
      <w:r>
        <w:br/>
      </w:r>
      <w:r>
        <w:t>nose area</w:t>
      </w:r>
      <w:r>
        <w:br/>
      </w:r>
      <w:r>
        <w:t>beard / stubble</w:t>
      </w:r>
      <w:r>
        <w:br/>
      </w:r>
      <w:r>
        <w:t>makeup</w:t>
      </w:r>
      <w:r>
        <w:br/>
      </w:r>
      <w:r>
        <w:t>scars / freckles / pores</w:t>
      </w:r>
    </w:p>
    <w:p>
      <w:r>
        <w:t>For full persona work, useful masks include:</w:t>
      </w:r>
    </w:p>
    <w:p>
      <w:pPr>
        <w:pStyle w:val="CodeBlock"/>
      </w:pPr>
      <w:r>
        <w:t>body silhouette</w:t>
      </w:r>
      <w:r>
        <w:br/>
      </w:r>
      <w:r>
        <w:t>skin</w:t>
      </w:r>
      <w:r>
        <w:br/>
      </w:r>
      <w:r>
        <w:t>head</w:t>
      </w:r>
      <w:r>
        <w:br/>
      </w:r>
      <w:r>
        <w:t>face</w:t>
      </w:r>
      <w:r>
        <w:br/>
      </w:r>
      <w:r>
        <w:t>hair</w:t>
      </w:r>
      <w:r>
        <w:br/>
      </w:r>
      <w:r>
        <w:t>hands</w:t>
      </w:r>
      <w:r>
        <w:br/>
      </w:r>
      <w:r>
        <w:t>clothes</w:t>
      </w:r>
      <w:r>
        <w:br/>
      </w:r>
      <w:r>
        <w:t>shoes</w:t>
      </w:r>
      <w:r>
        <w:br/>
      </w:r>
      <w:r>
        <w:t>accessories</w:t>
      </w:r>
      <w:r>
        <w:br/>
      </w:r>
      <w:r>
        <w:t>metal / plastic / leather zones</w:t>
      </w:r>
      <w:r>
        <w:br/>
      </w:r>
      <w:r>
        <w:t>transparent fabric</w:t>
      </w:r>
    </w:p>
    <w:p/>
    <w:p>
      <w:pPr>
        <w:pStyle w:val="Heading2"/>
      </w:pPr>
      <w:r>
        <w:t>4. Recommended non-Photoshop alternatives</w:t>
      </w:r>
    </w:p>
    <w:p>
      <w:pPr>
        <w:pStyle w:val="Heading3"/>
      </w:pPr>
      <w:r>
        <w:t>GIMP</w:t>
      </w:r>
    </w:p>
    <w:p>
      <w:r>
        <w:t>Best for:</w:t>
      </w:r>
    </w:p>
    <w:p>
      <w:pPr>
        <w:pStyle w:val="ListBullet"/>
      </w:pPr>
      <w:r>
        <w:t>alpha masks;</w:t>
      </w:r>
    </w:p>
    <w:p>
      <w:pPr>
        <w:pStyle w:val="ListBullet"/>
      </w:pPr>
      <w:r>
        <w:t>black/white masks;</w:t>
      </w:r>
    </w:p>
    <w:p>
      <w:pPr>
        <w:pStyle w:val="ListBullet"/>
      </w:pPr>
      <w:r>
        <w:t>foreground cleanup;</w:t>
      </w:r>
    </w:p>
    <w:p>
      <w:pPr>
        <w:pStyle w:val="ListBullet"/>
      </w:pPr>
      <w:r>
        <w:t>manual correction after SAM/BiSeNet;</w:t>
      </w:r>
    </w:p>
    <w:p>
      <w:pPr>
        <w:pStyle w:val="ListBullet"/>
      </w:pPr>
      <w:r>
        <w:t>exporting PNG with alpha.</w:t>
      </w:r>
    </w:p>
    <w:p>
      <w:r>
        <w:t>Useful as a free/open-source replacement for basic Photoshop-style mask work.</w:t>
      </w:r>
    </w:p>
    <w:p>
      <w:pPr>
        <w:pStyle w:val="Heading3"/>
      </w:pPr>
      <w:r>
        <w:t>Krita</w:t>
      </w:r>
    </w:p>
    <w:p>
      <w:r>
        <w:t>Best for:</w:t>
      </w:r>
    </w:p>
    <w:p>
      <w:pPr>
        <w:pStyle w:val="ListBullet"/>
      </w:pPr>
      <w:r>
        <w:t>hand-painted texture cleanup;</w:t>
      </w:r>
    </w:p>
    <w:p>
      <w:pPr>
        <w:pStyle w:val="ListBullet"/>
      </w:pPr>
      <w:r>
        <w:t>skin details;</w:t>
      </w:r>
    </w:p>
    <w:p>
      <w:pPr>
        <w:pStyle w:val="ListBullet"/>
      </w:pPr>
      <w:r>
        <w:t>mask painting;</w:t>
      </w:r>
    </w:p>
    <w:p>
      <w:pPr>
        <w:pStyle w:val="ListBullet"/>
      </w:pPr>
      <w:r>
        <w:t>makeup, freckles, scars;</w:t>
      </w:r>
    </w:p>
    <w:p>
      <w:pPr>
        <w:pStyle w:val="ListBullet"/>
      </w:pPr>
      <w:r>
        <w:t>stylized character/persona work;</w:t>
      </w:r>
    </w:p>
    <w:p>
      <w:pPr>
        <w:pStyle w:val="ListBullet"/>
      </w:pPr>
      <w:r>
        <w:t>manual UV texture corrections.</w:t>
      </w:r>
    </w:p>
    <w:p>
      <w:r>
        <w:t>Krita is especially good when the task is closer to painting and artistic correction.</w:t>
      </w:r>
    </w:p>
    <w:p>
      <w:pPr>
        <w:pStyle w:val="Heading3"/>
      </w:pPr>
      <w:r>
        <w:t>Photopea</w:t>
      </w:r>
    </w:p>
    <w:p>
      <w:r>
        <w:t>Best for:</w:t>
      </w:r>
    </w:p>
    <w:p>
      <w:pPr>
        <w:pStyle w:val="ListBullet"/>
      </w:pPr>
      <w:r>
        <w:t>quick PSD-like editing in browser;</w:t>
      </w:r>
    </w:p>
    <w:p>
      <w:pPr>
        <w:pStyle w:val="ListBullet"/>
      </w:pPr>
      <w:r>
        <w:t>layer masks;</w:t>
      </w:r>
    </w:p>
    <w:p>
      <w:pPr>
        <w:pStyle w:val="ListBullet"/>
      </w:pPr>
      <w:r>
        <w:t>raster/vector masks;</w:t>
      </w:r>
    </w:p>
    <w:p>
      <w:pPr>
        <w:pStyle w:val="ListBullet"/>
      </w:pPr>
      <w:r>
        <w:t>fast manual cleanup without installing software.</w:t>
      </w:r>
    </w:p>
    <w:p>
      <w:r>
        <w:t>Useful for quick edits, but not ideal for heavy 4K/8K texture work.</w:t>
      </w:r>
    </w:p>
    <w:p>
      <w:pPr>
        <w:pStyle w:val="Heading3"/>
      </w:pPr>
      <w:r>
        <w:t>Blender</w:t>
      </w:r>
    </w:p>
    <w:p>
      <w:r>
        <w:t>Best for:</w:t>
      </w:r>
    </w:p>
    <w:p>
      <w:pPr>
        <w:pStyle w:val="ListBullet"/>
      </w:pPr>
      <w:r>
        <w:t>projection painting;</w:t>
      </w:r>
    </w:p>
    <w:p>
      <w:pPr>
        <w:pStyle w:val="ListBullet"/>
      </w:pPr>
      <w:r>
        <w:t>UV cleanup;</w:t>
      </w:r>
    </w:p>
    <w:p>
      <w:pPr>
        <w:pStyle w:val="ListBullet"/>
      </w:pPr>
      <w:r>
        <w:t>stencil painting;</w:t>
      </w:r>
    </w:p>
    <w:p>
      <w:pPr>
        <w:pStyle w:val="ListBullet"/>
      </w:pPr>
      <w:r>
        <w:t>direct painting on the mesh;</w:t>
      </w:r>
    </w:p>
    <w:p>
      <w:pPr>
        <w:pStyle w:val="ListBullet"/>
      </w:pPr>
      <w:r>
        <w:t>fixing seams;</w:t>
      </w:r>
    </w:p>
    <w:p>
      <w:pPr>
        <w:pStyle w:val="ListBullet"/>
      </w:pPr>
      <w:r>
        <w:t>sculpt masks;</w:t>
      </w:r>
    </w:p>
    <w:p>
      <w:pPr>
        <w:pStyle w:val="ListBullet"/>
      </w:pPr>
      <w:r>
        <w:t>vertex groups;</w:t>
      </w:r>
    </w:p>
    <w:p>
      <w:pPr>
        <w:pStyle w:val="ListBullet"/>
      </w:pPr>
      <w:r>
        <w:t>texture baking.</w:t>
      </w:r>
    </w:p>
    <w:p>
      <w:r>
        <w:t>Blender is essential after mesh generation. It connects 2D masks/textures with real 3D topology.</w:t>
      </w:r>
    </w:p>
    <w:p>
      <w:pPr>
        <w:pStyle w:val="Heading3"/>
      </w:pPr>
      <w:r>
        <w:t>ArmorPaint</w:t>
      </w:r>
    </w:p>
    <w:p>
      <w:r>
        <w:t>Best for:</w:t>
      </w:r>
    </w:p>
    <w:p>
      <w:pPr>
        <w:pStyle w:val="ListBullet"/>
      </w:pPr>
      <w:r>
        <w:t>PBR texture painting;</w:t>
      </w:r>
    </w:p>
    <w:p>
      <w:pPr>
        <w:pStyle w:val="ListBullet"/>
      </w:pPr>
      <w:r>
        <w:t>material masks;</w:t>
      </w:r>
    </w:p>
    <w:p>
      <w:pPr>
        <w:pStyle w:val="ListBullet"/>
      </w:pPr>
      <w:r>
        <w:t>fill layers;</w:t>
      </w:r>
    </w:p>
    <w:p>
      <w:pPr>
        <w:pStyle w:val="ListBullet"/>
      </w:pPr>
      <w:r>
        <w:t>procedural masks;</w:t>
      </w:r>
    </w:p>
    <w:p>
      <w:pPr>
        <w:pStyle w:val="ListBullet"/>
      </w:pPr>
      <w:r>
        <w:t>baking;</w:t>
      </w:r>
    </w:p>
    <w:p>
      <w:pPr>
        <w:pStyle w:val="ListBullet"/>
      </w:pPr>
      <w:r>
        <w:t>texture cleanup directly on the mesh.</w:t>
      </w:r>
    </w:p>
    <w:p>
      <w:r>
        <w:t>Good open-source-oriented alternative to Substance Painter.</w:t>
      </w:r>
    </w:p>
    <w:p>
      <w:pPr>
        <w:pStyle w:val="Heading3"/>
      </w:pPr>
      <w:r>
        <w:t>Substance Painter</w:t>
      </w:r>
    </w:p>
    <w:p>
      <w:r>
        <w:t>Not open-source, but it is still a production reference point for:</w:t>
      </w:r>
    </w:p>
    <w:p>
      <w:pPr>
        <w:pStyle w:val="ListBullet"/>
      </w:pPr>
      <w:r>
        <w:t>PBR painting;</w:t>
      </w:r>
    </w:p>
    <w:p>
      <w:pPr>
        <w:pStyle w:val="ListBullet"/>
      </w:pPr>
      <w:r>
        <w:t>mesh map baking;</w:t>
      </w:r>
    </w:p>
    <w:p>
      <w:pPr>
        <w:pStyle w:val="ListBullet"/>
      </w:pPr>
      <w:r>
        <w:t>high-poly to low-poly baking;</w:t>
      </w:r>
    </w:p>
    <w:p>
      <w:pPr>
        <w:pStyle w:val="ListBullet"/>
      </w:pPr>
      <w:r>
        <w:t>material IDs;</w:t>
      </w:r>
    </w:p>
    <w:p>
      <w:pPr>
        <w:pStyle w:val="ListBullet"/>
      </w:pPr>
      <w:r>
        <w:t>texture sets and UDIM-style workflows.</w:t>
      </w:r>
    </w:p>
    <w:p>
      <w:r>
        <w:t>For an open-source stack, use Blender + ArmorPaint + Krita/GIMP.</w:t>
      </w:r>
    </w:p>
    <w:p/>
    <w:p>
      <w:pPr>
        <w:pStyle w:val="Heading2"/>
      </w:pPr>
      <w:r>
        <w:t>5. ComfyUI components to consider</w:t>
      </w:r>
    </w:p>
    <w:p>
      <w:pPr>
        <w:pStyle w:val="Heading3"/>
      </w:pPr>
      <w:r>
        <w:t>ComfyUI-3D-Pack</w:t>
      </w:r>
    </w:p>
    <w:p>
      <w:r>
        <w:t>The main 3D hub for ComfyUI. It can be used for:</w:t>
      </w:r>
    </w:p>
    <w:p>
      <w:pPr>
        <w:pStyle w:val="ListBullet"/>
      </w:pPr>
      <w:r>
        <w:t>image-to-3D;</w:t>
      </w:r>
    </w:p>
    <w:p>
      <w:pPr>
        <w:pStyle w:val="ListBullet"/>
      </w:pPr>
      <w:r>
        <w:t>multi-view-to-3D;</w:t>
      </w:r>
    </w:p>
    <w:p>
      <w:pPr>
        <w:pStyle w:val="ListBullet"/>
      </w:pPr>
      <w:r>
        <w:t>mesh export;</w:t>
      </w:r>
    </w:p>
    <w:p>
      <w:pPr>
        <w:pStyle w:val="ListBullet"/>
      </w:pPr>
      <w:r>
        <w:t>UV texture baking;</w:t>
      </w:r>
    </w:p>
    <w:p>
      <w:pPr>
        <w:pStyle w:val="ListBullet"/>
      </w:pPr>
      <w:r>
        <w:t>3D Gaussian Splatting;</w:t>
      </w:r>
    </w:p>
    <w:p>
      <w:pPr>
        <w:pStyle w:val="ListBullet"/>
      </w:pPr>
      <w:r>
        <w:t>NeRF / Instant NGP style workflows;</w:t>
      </w:r>
    </w:p>
    <w:p>
      <w:pPr>
        <w:pStyle w:val="ListBullet"/>
      </w:pPr>
      <w:r>
        <w:t>FlexiCubes;</w:t>
      </w:r>
    </w:p>
    <w:p>
      <w:pPr>
        <w:pStyle w:val="ListBullet"/>
      </w:pPr>
      <w:r>
        <w:t>InstantMesh;</w:t>
      </w:r>
    </w:p>
    <w:p>
      <w:pPr>
        <w:pStyle w:val="ListBullet"/>
      </w:pPr>
      <w:r>
        <w:t>CRM;</w:t>
      </w:r>
    </w:p>
    <w:p>
      <w:pPr>
        <w:pStyle w:val="ListBullet"/>
      </w:pPr>
      <w:r>
        <w:t>TripoSR;</w:t>
      </w:r>
    </w:p>
    <w:p>
      <w:pPr>
        <w:pStyle w:val="ListBullet"/>
      </w:pPr>
      <w:r>
        <w:t>Stable Fast 3D;</w:t>
      </w:r>
    </w:p>
    <w:p>
      <w:pPr>
        <w:pStyle w:val="ListBullet"/>
      </w:pPr>
      <w:r>
        <w:t>Unique3D;</w:t>
      </w:r>
    </w:p>
    <w:p>
      <w:pPr>
        <w:pStyle w:val="ListBullet"/>
      </w:pPr>
      <w:r>
        <w:t>Hunyuan3D integration.</w:t>
      </w:r>
    </w:p>
    <w:p>
      <w:r>
        <w:t>This should be treated as the core ComfyUI extension for 3D experimentation.</w:t>
      </w:r>
    </w:p>
    <w:p>
      <w:pPr>
        <w:pStyle w:val="Heading3"/>
      </w:pPr>
      <w:r>
        <w:t>Hunyuan3D 2.x</w:t>
      </w:r>
    </w:p>
    <w:p>
      <w:r>
        <w:t>Best for:</w:t>
      </w:r>
    </w:p>
    <w:p>
      <w:pPr>
        <w:pStyle w:val="ListBullet"/>
      </w:pPr>
      <w:r>
        <w:t>fast textured 3D assets;</w:t>
      </w:r>
    </w:p>
    <w:p>
      <w:pPr>
        <w:pStyle w:val="ListBullet"/>
      </w:pPr>
      <w:r>
        <w:t>object/persona asset generation;</w:t>
      </w:r>
    </w:p>
    <w:p>
      <w:pPr>
        <w:pStyle w:val="ListBullet"/>
      </w:pPr>
      <w:r>
        <w:t>shape generation + texture generation.</w:t>
      </w:r>
    </w:p>
    <w:p>
      <w:r>
        <w:t>Good for generating a rough full asset. Not ideal as the only source for stable face topology.</w:t>
      </w:r>
    </w:p>
    <w:p>
      <w:pPr>
        <w:pStyle w:val="Heading3"/>
      </w:pPr>
      <w:r>
        <w:t>Stable Fast 3D</w:t>
      </w:r>
    </w:p>
    <w:p>
      <w:r>
        <w:t>Best for:</w:t>
      </w:r>
    </w:p>
    <w:p>
      <w:pPr>
        <w:pStyle w:val="ListBullet"/>
      </w:pPr>
      <w:r>
        <w:t>fast single-image textured mesh baselines;</w:t>
      </w:r>
    </w:p>
    <w:p>
      <w:pPr>
        <w:pStyle w:val="ListBullet"/>
      </w:pPr>
      <w:r>
        <w:t>quick prototyping;</w:t>
      </w:r>
    </w:p>
    <w:p>
      <w:pPr>
        <w:pStyle w:val="ListBullet"/>
      </w:pPr>
      <w:r>
        <w:t>batch testing.</w:t>
      </w:r>
    </w:p>
    <w:p>
      <w:r>
        <w:t>Weakness: faces and bodies can look plausible but have unstable topology.</w:t>
      </w:r>
    </w:p>
    <w:p>
      <w:pPr>
        <w:pStyle w:val="Heading3"/>
      </w:pPr>
      <w:r>
        <w:t>Unique3D</w:t>
      </w:r>
    </w:p>
    <w:p>
      <w:r>
        <w:t>Best for:</w:t>
      </w:r>
    </w:p>
    <w:p>
      <w:pPr>
        <w:pStyle w:val="ListBullet"/>
      </w:pPr>
      <w:r>
        <w:t>image-to-multiview workflows;</w:t>
      </w:r>
    </w:p>
    <w:p>
      <w:pPr>
        <w:pStyle w:val="ListBullet"/>
      </w:pPr>
      <w:r>
        <w:t>normal-assisted reconstruction;</w:t>
      </w:r>
    </w:p>
    <w:p>
      <w:pPr>
        <w:pStyle w:val="ListBullet"/>
      </w:pPr>
      <w:r>
        <w:t>stronger shape preservation than simple single-image mesh generation.</w:t>
      </w:r>
    </w:p>
    <w:p>
      <w:r>
        <w:t>Interesting for characters and heads when depth/normal consistency matters.</w:t>
      </w:r>
    </w:p>
    <w:p>
      <w:pPr>
        <w:pStyle w:val="Heading3"/>
      </w:pPr>
      <w:r>
        <w:t>InstantMesh</w:t>
      </w:r>
    </w:p>
    <w:p>
      <w:r>
        <w:t>Best for:</w:t>
      </w:r>
    </w:p>
    <w:p>
      <w:pPr>
        <w:pStyle w:val="ListBullet"/>
      </w:pPr>
      <w:r>
        <w:t>sparse multi-view image input;</w:t>
      </w:r>
    </w:p>
    <w:p>
      <w:pPr>
        <w:pStyle w:val="ListBullet"/>
      </w:pPr>
      <w:r>
        <w:t>front/profile/multi-angle reconstruction;</w:t>
      </w:r>
    </w:p>
    <w:p>
      <w:pPr>
        <w:pStyle w:val="ListBullet"/>
      </w:pPr>
      <w:r>
        <w:t>RGB textured mesh generation.</w:t>
      </w:r>
    </w:p>
    <w:p>
      <w:r>
        <w:t>Very relevant if the pipeline already produces front, left profile and right profile views.</w:t>
      </w:r>
    </w:p>
    <w:p>
      <w:pPr>
        <w:pStyle w:val="Heading3"/>
      </w:pPr>
      <w:r>
        <w:t>CRM / Zero123++ / Wonder3D / Era3D</w:t>
      </w:r>
    </w:p>
    <w:p>
      <w:r>
        <w:t>Best for:</w:t>
      </w:r>
    </w:p>
    <w:p>
      <w:pPr>
        <w:pStyle w:val="ListBullet"/>
      </w:pPr>
      <w:r>
        <w:t>generating consistent multi-view references from one image;</w:t>
      </w:r>
    </w:p>
    <w:p>
      <w:pPr>
        <w:pStyle w:val="ListBullet"/>
      </w:pPr>
      <w:r>
        <w:t>creating intermediate views before mesh reconstruction;</w:t>
      </w:r>
    </w:p>
    <w:p>
      <w:pPr>
        <w:pStyle w:val="ListBullet"/>
      </w:pPr>
      <w:r>
        <w:t>producing normal maps and canonical views.</w:t>
      </w:r>
    </w:p>
    <w:p>
      <w:r>
        <w:t>Useful as a bridge from portrait to multi-view 3D.</w:t>
      </w:r>
    </w:p>
    <w:p>
      <w:pPr>
        <w:pStyle w:val="Heading3"/>
      </w:pPr>
      <w:r>
        <w:t>FlexiCubes</w:t>
      </w:r>
    </w:p>
    <w:p>
      <w:r>
        <w:t>Best for:</w:t>
      </w:r>
    </w:p>
    <w:p>
      <w:pPr>
        <w:pStyle w:val="ListBullet"/>
      </w:pPr>
      <w:r>
        <w:t>controlled mesh extraction from multi-view depth, masks and normals;</w:t>
      </w:r>
    </w:p>
    <w:p>
      <w:pPr>
        <w:pStyle w:val="ListBullet"/>
      </w:pPr>
      <w:r>
        <w:t>silhouette-constrained reconstruction;</w:t>
      </w:r>
    </w:p>
    <w:p>
      <w:pPr>
        <w:pStyle w:val="ListBullet"/>
      </w:pPr>
      <w:r>
        <w:t>reducing reliance on a single black-box image-to-3D model.</w:t>
      </w:r>
    </w:p>
    <w:p>
      <w:r>
        <w:t>This is one of the most interesting engineering options because it can use clean masks as geometry constraints.</w:t>
      </w:r>
    </w:p>
    <w:p>
      <w:pPr>
        <w:pStyle w:val="Heading3"/>
      </w:pPr>
      <w:r>
        <w:t>SAM / SAM2 / SAM3-related nodes</w:t>
      </w:r>
    </w:p>
    <w:p>
      <w:r>
        <w:t>Best for:</w:t>
      </w:r>
    </w:p>
    <w:p>
      <w:pPr>
        <w:pStyle w:val="ListBullet"/>
      </w:pPr>
      <w:r>
        <w:t>object masks;</w:t>
      </w:r>
    </w:p>
    <w:p>
      <w:pPr>
        <w:pStyle w:val="ListBullet"/>
      </w:pPr>
      <w:r>
        <w:t>person masks;</w:t>
      </w:r>
    </w:p>
    <w:p>
      <w:pPr>
        <w:pStyle w:val="ListBullet"/>
      </w:pPr>
      <w:r>
        <w:t>clothing/accessory masks;</w:t>
      </w:r>
    </w:p>
    <w:p>
      <w:pPr>
        <w:pStyle w:val="ListBullet"/>
      </w:pPr>
      <w:r>
        <w:t>background removal;</w:t>
      </w:r>
    </w:p>
    <w:p>
      <w:pPr>
        <w:pStyle w:val="ListBullet"/>
      </w:pPr>
      <w:r>
        <w:t>mask propagation in video/multiple frames.</w:t>
      </w:r>
    </w:p>
    <w:p>
      <w:pPr>
        <w:pStyle w:val="Heading3"/>
      </w:pPr>
      <w:r>
        <w:t>BiSeNet / FaceParsing nodes</w:t>
      </w:r>
    </w:p>
    <w:p>
      <w:r>
        <w:t>Best for:</w:t>
      </w:r>
    </w:p>
    <w:p>
      <w:pPr>
        <w:pStyle w:val="ListBullet"/>
      </w:pPr>
      <w:r>
        <w:t>semantic face masks;</w:t>
      </w:r>
    </w:p>
    <w:p>
      <w:pPr>
        <w:pStyle w:val="ListBullet"/>
      </w:pPr>
      <w:r>
        <w:t>skin/lips/eyes/hair/ears/neck separation;</w:t>
      </w:r>
    </w:p>
    <w:p>
      <w:pPr>
        <w:pStyle w:val="ListBullet"/>
      </w:pPr>
      <w:r>
        <w:t>material zones for face texture work.</w:t>
      </w:r>
    </w:p>
    <w:p>
      <w:pPr>
        <w:pStyle w:val="Heading3"/>
      </w:pPr>
      <w:r>
        <w:t>SAM 3D Body</w:t>
      </w:r>
    </w:p>
    <w:p>
      <w:r>
        <w:t>Best for:</w:t>
      </w:r>
    </w:p>
    <w:p>
      <w:pPr>
        <w:pStyle w:val="ListBullet"/>
      </w:pPr>
      <w:r>
        <w:t>full-body human mesh recovery from a single image;</w:t>
      </w:r>
    </w:p>
    <w:p>
      <w:pPr>
        <w:pStyle w:val="ListBullet"/>
      </w:pPr>
      <w:r>
        <w:t>body pose and rough persona base;</w:t>
      </w:r>
    </w:p>
    <w:p>
      <w:pPr>
        <w:pStyle w:val="ListBullet"/>
      </w:pPr>
      <w:r>
        <w:t>body-first full-persona pipeline.</w:t>
      </w:r>
    </w:p>
    <w:p>
      <w:r>
        <w:t>Should be treated as a body base, not a finished production character.</w:t>
      </w:r>
    </w:p>
    <w:p>
      <w:pPr>
        <w:pStyle w:val="Heading3"/>
      </w:pPr>
      <w:r>
        <w:t>SAM 3D Objects</w:t>
      </w:r>
    </w:p>
    <w:p>
      <w:r>
        <w:t>Best for:</w:t>
      </w:r>
    </w:p>
    <w:p>
      <w:pPr>
        <w:pStyle w:val="ListBullet"/>
      </w:pPr>
      <w:r>
        <w:t>reconstructing separated objects from masks;</w:t>
      </w:r>
    </w:p>
    <w:p>
      <w:pPr>
        <w:pStyle w:val="ListBullet"/>
      </w:pPr>
      <w:r>
        <w:t>clothes, accessories, props, hair-like separated volumes;</w:t>
      </w:r>
    </w:p>
    <w:p>
      <w:pPr>
        <w:pStyle w:val="ListBullet"/>
      </w:pPr>
      <w:r>
        <w:t>generating object meshes that can later be aligned to the body.</w:t>
      </w:r>
    </w:p>
    <w:p>
      <w:pPr>
        <w:pStyle w:val="Heading3"/>
      </w:pPr>
      <w:r>
        <w:t>Sam-Mesh</w:t>
      </w:r>
    </w:p>
    <w:p>
      <w:r>
        <w:t>Best for:</w:t>
      </w:r>
    </w:p>
    <w:p>
      <w:pPr>
        <w:pStyle w:val="ListBullet"/>
      </w:pPr>
      <w:r>
        <w:t>mesh part segmentation;</w:t>
      </w:r>
    </w:p>
    <w:p>
      <w:pPr>
        <w:pStyle w:val="ListBullet"/>
      </w:pPr>
      <w:r>
        <w:t>splitting generated meshes into semantic regions;</w:t>
      </w:r>
    </w:p>
    <w:p>
      <w:pPr>
        <w:pStyle w:val="ListBullet"/>
      </w:pPr>
      <w:r>
        <w:t>post-processing and material assignment.</w:t>
      </w:r>
    </w:p>
    <w:p>
      <w:pPr>
        <w:pStyle w:val="Heading3"/>
      </w:pPr>
      <w:r>
        <w:t>Mesh Simplifier</w:t>
      </w:r>
    </w:p>
    <w:p>
      <w:r>
        <w:t>Best for:</w:t>
      </w:r>
    </w:p>
    <w:p>
      <w:pPr>
        <w:pStyle w:val="ListBullet"/>
      </w:pPr>
      <w:r>
        <w:t>simplifying generated meshes;</w:t>
      </w:r>
    </w:p>
    <w:p>
      <w:pPr>
        <w:pStyle w:val="ListBullet"/>
      </w:pPr>
      <w:r>
        <w:t>reducing polygon count;</w:t>
      </w:r>
    </w:p>
    <w:p>
      <w:pPr>
        <w:pStyle w:val="ListBullet"/>
      </w:pPr>
      <w:r>
        <w:t>preserving UV/materials when possible;</w:t>
      </w:r>
    </w:p>
    <w:p>
      <w:pPr>
        <w:pStyle w:val="ListBullet"/>
      </w:pPr>
      <w:r>
        <w:t>preparing assets for Blender or real-time use.</w:t>
      </w:r>
    </w:p>
    <w:p/>
    <w:p>
      <w:pPr>
        <w:pStyle w:val="Heading2"/>
      </w:pPr>
      <w:r>
        <w:t>6. Face-only workflow</w:t>
      </w:r>
    </w:p>
    <w:p>
      <w:r>
        <w:t>Recommended controlled face pipeline:</w:t>
      </w:r>
    </w:p>
    <w:p>
      <w:pPr>
        <w:pStyle w:val="CodeBlock"/>
      </w:pPr>
      <w:r>
        <w:t>Input portrait</w:t>
      </w:r>
      <w:r>
        <w:br/>
      </w:r>
      <w:r>
        <w:t>→ face crop / alignment</w:t>
      </w:r>
      <w:r>
        <w:br/>
      </w:r>
      <w:r>
        <w:t>→ ComfyUI FaceParsing / SAM / RMBG</w:t>
      </w:r>
      <w:r>
        <w:br/>
      </w:r>
      <w:r>
        <w:t>→ manual mask cleanup in GIMP/Krita/Photoshop/Photopea</w:t>
      </w:r>
      <w:r>
        <w:br/>
      </w:r>
      <w:r>
        <w:t>→ Depth Anything / normal estimation</w:t>
      </w:r>
      <w:r>
        <w:br/>
      </w:r>
      <w:r>
        <w:t>→ DECA/FLAME or Pixel3DMM</w:t>
      </w:r>
      <w:r>
        <w:br/>
      </w:r>
      <w:r>
        <w:t>→ texture projection / UV bake</w:t>
      </w:r>
      <w:r>
        <w:br/>
      </w:r>
      <w:r>
        <w:t>→ optional FlexiCubes refinement using masks + depth + normals</w:t>
      </w:r>
      <w:r>
        <w:br/>
      </w:r>
      <w:r>
        <w:t>→ export OBJ/GLB</w:t>
      </w:r>
      <w:r>
        <w:br/>
      </w:r>
      <w:r>
        <w:t>→ Blender cleanup, retopo and material work</w:t>
      </w:r>
    </w:p>
    <w:p>
      <w:r>
        <w:t>Key idea:</w:t>
      </w:r>
    </w:p>
    <w:p>
      <w:pPr>
        <w:pStyle w:val="ListBullet"/>
      </w:pPr>
      <w:r>
        <w:t>DECA/FLAME gives stable topology.</w:t>
      </w:r>
    </w:p>
    <w:p>
      <w:pPr>
        <w:pStyle w:val="ListBullet"/>
      </w:pPr>
      <w:r>
        <w:t>ComfyUI gives masks, depth, normals, refinement and texture generation.</w:t>
      </w:r>
    </w:p>
    <w:p>
      <w:pPr>
        <w:pStyle w:val="ListBullet"/>
      </w:pPr>
      <w:r>
        <w:t>Manual editing gives clean edges and reliable semantic zones.</w:t>
      </w:r>
    </w:p>
    <w:p>
      <w:pPr>
        <w:pStyle w:val="ListBullet"/>
      </w:pPr>
      <w:r>
        <w:t>Blender/ArmorPaint gives production cleanup.</w:t>
      </w:r>
    </w:p>
    <w:p>
      <w:r>
        <w:t>This is better than trying to force Hunyuan3D or Stable Fast 3D to produce a perfect face mesh directly.</w:t>
      </w:r>
    </w:p>
    <w:p/>
    <w:p>
      <w:pPr>
        <w:pStyle w:val="Heading2"/>
      </w:pPr>
      <w:r>
        <w:t>7. Fast face/head asset workflow</w:t>
      </w:r>
    </w:p>
    <w:p>
      <w:r>
        <w:t>Useful when speed matters more than canonical topology:</w:t>
      </w:r>
    </w:p>
    <w:p>
      <w:pPr>
        <w:pStyle w:val="CodeBlock"/>
      </w:pPr>
      <w:r>
        <w:t>Input portrait with clean background</w:t>
      </w:r>
      <w:r>
        <w:br/>
      </w:r>
      <w:r>
        <w:t>→ RMBG / SAM cleanup</w:t>
      </w:r>
      <w:r>
        <w:br/>
      </w:r>
      <w:r>
        <w:t>→ manual alpha correction</w:t>
      </w:r>
      <w:r>
        <w:br/>
      </w:r>
      <w:r>
        <w:t>→ Hunyuan3D 2.x / Stable Fast 3D / Unique3D</w:t>
      </w:r>
      <w:r>
        <w:br/>
      </w:r>
      <w:r>
        <w:t>→ Mesh Simplifier</w:t>
      </w:r>
      <w:r>
        <w:br/>
      </w:r>
      <w:r>
        <w:t>→ Sam-Mesh segmentation</w:t>
      </w:r>
      <w:r>
        <w:br/>
      </w:r>
      <w:r>
        <w:t>→ export OBJ/GLB</w:t>
      </w:r>
      <w:r>
        <w:br/>
      </w:r>
      <w:r>
        <w:t>→ Blender cleanup / retopo / UV correction</w:t>
      </w:r>
    </w:p>
    <w:p>
      <w:r>
        <w:t>Good for:</w:t>
      </w:r>
    </w:p>
    <w:p>
      <w:pPr>
        <w:pStyle w:val="ListBullet"/>
      </w:pPr>
      <w:r>
        <w:t>prototypes;</w:t>
      </w:r>
    </w:p>
    <w:p>
      <w:pPr>
        <w:pStyle w:val="ListBullet"/>
      </w:pPr>
      <w:r>
        <w:t>concept assets;</w:t>
      </w:r>
    </w:p>
    <w:p>
      <w:pPr>
        <w:pStyle w:val="ListBullet"/>
      </w:pPr>
      <w:r>
        <w:t>stylized heads;</w:t>
      </w:r>
    </w:p>
    <w:p>
      <w:pPr>
        <w:pStyle w:val="ListBullet"/>
      </w:pPr>
      <w:r>
        <w:t>fast previews.</w:t>
      </w:r>
    </w:p>
    <w:p>
      <w:r>
        <w:t>Weak for:</w:t>
      </w:r>
    </w:p>
    <w:p>
      <w:pPr>
        <w:pStyle w:val="ListBullet"/>
      </w:pPr>
      <w:r>
        <w:t>stable facial rigging;</w:t>
      </w:r>
    </w:p>
    <w:p>
      <w:pPr>
        <w:pStyle w:val="ListBullet"/>
      </w:pPr>
      <w:r>
        <w:t>production facial topology;</w:t>
      </w:r>
    </w:p>
    <w:p>
      <w:pPr>
        <w:pStyle w:val="ListBullet"/>
      </w:pPr>
      <w:r>
        <w:t>eyelids/mouth/ears accuracy;</w:t>
      </w:r>
    </w:p>
    <w:p>
      <w:pPr>
        <w:pStyle w:val="ListBullet"/>
      </w:pPr>
      <w:r>
        <w:t>identity-preserving reconstruction.</w:t>
      </w:r>
    </w:p>
    <w:p/>
    <w:p>
      <w:pPr>
        <w:pStyle w:val="Heading2"/>
      </w:pPr>
      <w:r>
        <w:t>8. Multi-view head/persona workflow</w:t>
      </w:r>
    </w:p>
    <w:p>
      <w:r>
        <w:t>Relevant when there are front, left profile and right profile references:</w:t>
      </w:r>
    </w:p>
    <w:p>
      <w:pPr>
        <w:pStyle w:val="CodeBlock"/>
      </w:pPr>
      <w:r>
        <w:t>Front + left profile + right profile</w:t>
      </w:r>
      <w:r>
        <w:br/>
      </w:r>
      <w:r>
        <w:t>→ background normalization</w:t>
      </w:r>
      <w:r>
        <w:br/>
      </w:r>
      <w:r>
        <w:t>→ crop/scale alignment</w:t>
      </w:r>
      <w:r>
        <w:br/>
      </w:r>
      <w:r>
        <w:t>→ mask cleanup for each view</w:t>
      </w:r>
      <w:r>
        <w:br/>
      </w:r>
      <w:r>
        <w:t>→ optional depth/normal estimation per view</w:t>
      </w:r>
      <w:r>
        <w:br/>
      </w:r>
      <w:r>
        <w:t>→ InstantMesh / Unique3D / Hunyuan3D multi-view branch</w:t>
      </w:r>
      <w:r>
        <w:br/>
      </w:r>
      <w:r>
        <w:t>→ UV texture bake</w:t>
      </w:r>
      <w:r>
        <w:br/>
      </w:r>
      <w:r>
        <w:t>→ Mesh Simplifier</w:t>
      </w:r>
      <w:r>
        <w:br/>
      </w:r>
      <w:r>
        <w:t>→ export GLB/OBJ</w:t>
      </w:r>
      <w:r>
        <w:br/>
      </w:r>
      <w:r>
        <w:t>→ Blender cleanup</w:t>
      </w:r>
    </w:p>
    <w:p>
      <w:r>
        <w:t>This is one of the most promising directions because multi-view input reduces ambiguity.</w:t>
      </w:r>
    </w:p>
    <w:p>
      <w:r>
        <w:t>However, if the views are AI-generated, they may not be perfectly consistent. In that case, manual cleanup and alignment become more important.</w:t>
      </w:r>
    </w:p>
    <w:p/>
    <w:p>
      <w:pPr>
        <w:pStyle w:val="Heading2"/>
      </w:pPr>
      <w:r>
        <w:t>9. Full persona workflow</w:t>
      </w:r>
    </w:p>
    <w:p>
      <w:r>
        <w:t>Recommended full-persona pipeline:</w:t>
      </w:r>
    </w:p>
    <w:p>
      <w:pPr>
        <w:pStyle w:val="CodeBlock"/>
      </w:pPr>
      <w:r>
        <w:t>Full-body image</w:t>
      </w:r>
      <w:r>
        <w:br/>
      </w:r>
      <w:r>
        <w:t>→ person mask / pose / depth</w:t>
      </w:r>
      <w:r>
        <w:br/>
      </w:r>
      <w:r>
        <w:t>→ SAM 3D Body for body base</w:t>
      </w:r>
      <w:r>
        <w:br/>
      </w:r>
      <w:r>
        <w:t>→ separate masks for clothes / hair / accessories / shoes / hands / face</w:t>
      </w:r>
      <w:r>
        <w:br/>
      </w:r>
      <w:r>
        <w:t>→ SAM 3D Objects or Hunyuan3D/Unique3D for separate parts</w:t>
      </w:r>
      <w:r>
        <w:br/>
      </w:r>
      <w:r>
        <w:t>→ align parts to body</w:t>
      </w:r>
      <w:r>
        <w:br/>
      </w:r>
      <w:r>
        <w:t>→ Sam-Mesh segmentation</w:t>
      </w:r>
      <w:r>
        <w:br/>
      </w:r>
      <w:r>
        <w:t>→ Mesh Simplifier</w:t>
      </w:r>
      <w:r>
        <w:br/>
      </w:r>
      <w:r>
        <w:t>→ Blender retopo / rig / UV / material cleanup</w:t>
      </w:r>
      <w:r>
        <w:br/>
      </w:r>
      <w:r>
        <w:t>→ final GLB/OBJ/FBX</w:t>
      </w:r>
    </w:p>
    <w:p>
      <w:r>
        <w:t>For full persona, do not force everything into one mesh too early. Better structure:</w:t>
      </w:r>
    </w:p>
    <w:p>
      <w:pPr>
        <w:pStyle w:val="CodeBlock"/>
      </w:pPr>
      <w:r>
        <w:t>body mesh</w:t>
      </w:r>
      <w:r>
        <w:br/>
      </w:r>
      <w:r>
        <w:t>head mesh</w:t>
      </w:r>
      <w:r>
        <w:br/>
      </w:r>
      <w:r>
        <w:t>hair mesh or hair cards</w:t>
      </w:r>
      <w:r>
        <w:br/>
      </w:r>
      <w:r>
        <w:t>clothes mesh</w:t>
      </w:r>
      <w:r>
        <w:br/>
      </w:r>
      <w:r>
        <w:t>eyes / teeth / eyelashes as separate parts</w:t>
      </w:r>
      <w:r>
        <w:br/>
      </w:r>
      <w:r>
        <w:t>shoes</w:t>
      </w:r>
      <w:r>
        <w:br/>
      </w:r>
      <w:r>
        <w:t>accessories</w:t>
      </w:r>
    </w:p>
    <w:p>
      <w:r>
        <w:t>This gives better control over materials, rigging, replacement, optimization and repair.</w:t>
      </w:r>
    </w:p>
    <w:p/>
    <w:p>
      <w:pPr>
        <w:pStyle w:val="Heading2"/>
      </w:pPr>
      <w:r>
        <w:t>10. Role of Photoshop-style tools in this pipeline</w:t>
      </w:r>
    </w:p>
    <w:p>
      <w:r>
        <w:t>Photoshop-style tools are best used as a manual control layer between AI and 3D:</w:t>
      </w:r>
    </w:p>
    <w:p>
      <w:pPr>
        <w:pStyle w:val="CodeBlock"/>
      </w:pPr>
      <w:r>
        <w:t>ComfyUI rough mask</w:t>
      </w:r>
      <w:r>
        <w:br/>
      </w:r>
      <w:r>
        <w:t>→ manual cleanup</w:t>
      </w:r>
      <w:r>
        <w:br/>
      </w:r>
      <w:r>
        <w:t>→ clean alpha / ID mask / material mask</w:t>
      </w:r>
      <w:r>
        <w:br/>
      </w:r>
      <w:r>
        <w:t>→ mesh reconstruction or texture generation</w:t>
      </w:r>
    </w:p>
    <w:p>
      <w:r>
        <w:t>They are useful for:</w:t>
      </w:r>
    </w:p>
    <w:p>
      <w:pPr>
        <w:pStyle w:val="ListBullet"/>
      </w:pPr>
      <w:r>
        <w:t>cleaning AI segmentation errors;</w:t>
      </w:r>
    </w:p>
    <w:p>
      <w:pPr>
        <w:pStyle w:val="ListBullet"/>
      </w:pPr>
      <w:r>
        <w:t>correcting hairline and ears;</w:t>
      </w:r>
    </w:p>
    <w:p>
      <w:pPr>
        <w:pStyle w:val="ListBullet"/>
      </w:pPr>
      <w:r>
        <w:t>separating face from neck/hair/clothes;</w:t>
      </w:r>
    </w:p>
    <w:p>
      <w:pPr>
        <w:pStyle w:val="ListBullet"/>
      </w:pPr>
      <w:r>
        <w:t>painting ID masks;</w:t>
      </w:r>
    </w:p>
    <w:p>
      <w:pPr>
        <w:pStyle w:val="ListBullet"/>
      </w:pPr>
      <w:r>
        <w:t>preparing opacity maps;</w:t>
      </w:r>
    </w:p>
    <w:p>
      <w:pPr>
        <w:pStyle w:val="ListBullet"/>
      </w:pPr>
      <w:r>
        <w:t>preparing texture patches;</w:t>
      </w:r>
    </w:p>
    <w:p>
      <w:pPr>
        <w:pStyle w:val="ListBullet"/>
      </w:pPr>
      <w:r>
        <w:t>correcting generated textures;</w:t>
      </w:r>
    </w:p>
    <w:p>
      <w:pPr>
        <w:pStyle w:val="ListBullet"/>
      </w:pPr>
      <w:r>
        <w:t>fixing UV seams after projection.</w:t>
      </w:r>
    </w:p>
    <w:p>
      <w:r>
        <w:t>The practical rule:</w:t>
      </w:r>
    </w:p>
    <w:p>
      <w:pPr>
        <w:pStyle w:val="CodeBlock"/>
      </w:pPr>
      <w:r>
        <w:t>Use AI for speed.</w:t>
      </w:r>
      <w:r>
        <w:br/>
      </w:r>
      <w:r>
        <w:t>Use manual masks for correctness.</w:t>
      </w:r>
      <w:r>
        <w:br/>
      </w:r>
      <w:r>
        <w:t>Use Blender/ArmorPaint for final 3D control.</w:t>
      </w:r>
    </w:p>
    <w:p/>
    <w:p>
      <w:pPr>
        <w:pStyle w:val="Heading2"/>
      </w:pPr>
      <w:r>
        <w:t>11. Suggested test order</w:t>
      </w:r>
    </w:p>
    <w:p>
      <w:pPr>
        <w:pStyle w:val="Heading3"/>
      </w:pPr>
      <w:r>
        <w:t>Test 1: Controlled face pipeline</w:t>
      </w:r>
    </w:p>
    <w:p>
      <w:r>
        <w:t>Goal: compare DECA/FLAME base with Comfy-assisted masks/depth/normals.</w:t>
      </w:r>
    </w:p>
    <w:p>
      <w:pPr>
        <w:pStyle w:val="CodeBlock"/>
      </w:pPr>
      <w:r>
        <w:t>DECA/FLAME</w:t>
      </w:r>
      <w:r>
        <w:br/>
      </w:r>
      <w:r>
        <w:t>+ FaceParsing</w:t>
      </w:r>
      <w:r>
        <w:br/>
      </w:r>
      <w:r>
        <w:t>+ SAM/RMBG</w:t>
      </w:r>
      <w:r>
        <w:br/>
      </w:r>
      <w:r>
        <w:t>+ manual mask cleanup</w:t>
      </w:r>
      <w:r>
        <w:br/>
      </w:r>
      <w:r>
        <w:t>+ texture projection</w:t>
      </w:r>
      <w:r>
        <w:br/>
      </w:r>
      <w:r>
        <w:t>+ Blender cleanup</w:t>
      </w:r>
    </w:p>
    <w:p>
      <w:r>
        <w:t>This should be the baseline.</w:t>
      </w:r>
    </w:p>
    <w:p>
      <w:pPr>
        <w:pStyle w:val="Heading3"/>
      </w:pPr>
      <w:r>
        <w:t>Test 2: Pixel3DMM alternative</w:t>
      </w:r>
    </w:p>
    <w:p>
      <w:r>
        <w:t>Goal: check whether Pixel3DMM gives a better or different face fit than DECA/FLAME.</w:t>
      </w:r>
    </w:p>
    <w:p>
      <w:pPr>
        <w:pStyle w:val="CodeBlock"/>
      </w:pPr>
      <w:r>
        <w:t>Portrait</w:t>
      </w:r>
      <w:r>
        <w:br/>
      </w:r>
      <w:r>
        <w:t>→ Pixel3DMM ComfyUI</w:t>
      </w:r>
      <w:r>
        <w:br/>
      </w:r>
      <w:r>
        <w:t>→ compare geometry with DECA/FLAME</w:t>
      </w:r>
      <w:r>
        <w:br/>
      </w:r>
      <w:r>
        <w:t>→ compare identity, nose, jaw, eyes, mouth and ears</w:t>
      </w:r>
    </w:p>
    <w:p>
      <w:pPr>
        <w:pStyle w:val="Heading3"/>
      </w:pPr>
      <w:r>
        <w:t>Test 3: InstantMesh / Unique3D from three views</w:t>
      </w:r>
    </w:p>
    <w:p>
      <w:r>
        <w:t>Goal: test whether front + left + right views produce a stronger head mesh than single-image reconstruction.</w:t>
      </w:r>
    </w:p>
    <w:p>
      <w:pPr>
        <w:pStyle w:val="CodeBlock"/>
      </w:pPr>
      <w:r>
        <w:t>Front / left / right</w:t>
      </w:r>
      <w:r>
        <w:br/>
      </w:r>
      <w:r>
        <w:t>→ masks for each view</w:t>
      </w:r>
      <w:r>
        <w:br/>
      </w:r>
      <w:r>
        <w:t>→ InstantMesh or Unique3D</w:t>
      </w:r>
      <w:r>
        <w:br/>
      </w:r>
      <w:r>
        <w:t>→ mesh + texture</w:t>
      </w:r>
      <w:r>
        <w:br/>
      </w:r>
      <w:r>
        <w:t>→ Blender inspection</w:t>
      </w:r>
    </w:p>
    <w:p>
      <w:pPr>
        <w:pStyle w:val="Heading3"/>
      </w:pPr>
      <w:r>
        <w:t>Test 4: Hunyuan3D 2.x asset pipeline</w:t>
      </w:r>
    </w:p>
    <w:p>
      <w:r>
        <w:t>Goal: evaluate how good Hunyuan3D is for head/full-body persona assets.</w:t>
      </w:r>
    </w:p>
    <w:p>
      <w:pPr>
        <w:pStyle w:val="CodeBlock"/>
      </w:pPr>
      <w:r>
        <w:t>Clean input</w:t>
      </w:r>
      <w:r>
        <w:br/>
      </w:r>
      <w:r>
        <w:t>→ Hunyuan3D</w:t>
      </w:r>
      <w:r>
        <w:br/>
      </w:r>
      <w:r>
        <w:t>→ mesh + texture</w:t>
      </w:r>
      <w:r>
        <w:br/>
      </w:r>
      <w:r>
        <w:t>→ simplify</w:t>
      </w:r>
      <w:r>
        <w:br/>
      </w:r>
      <w:r>
        <w:t>→ inspect topology and UV</w:t>
      </w:r>
    </w:p>
    <w:p>
      <w:pPr>
        <w:pStyle w:val="Heading3"/>
      </w:pPr>
      <w:r>
        <w:t>Test 5: Full persona with SAM 3D Body</w:t>
      </w:r>
    </w:p>
    <w:p>
      <w:r>
        <w:t>Goal: build a body-first persona pipeline.</w:t>
      </w:r>
    </w:p>
    <w:p>
      <w:pPr>
        <w:pStyle w:val="CodeBlock"/>
      </w:pPr>
      <w:r>
        <w:t>Full-body image</w:t>
      </w:r>
      <w:r>
        <w:br/>
      </w:r>
      <w:r>
        <w:t>→ SAM 3D Body</w:t>
      </w:r>
      <w:r>
        <w:br/>
      </w:r>
      <w:r>
        <w:t>→ separate object masks</w:t>
      </w:r>
      <w:r>
        <w:br/>
      </w:r>
      <w:r>
        <w:t>→ SAM 3D Objects / Hunyuan3D for accessories/clothes</w:t>
      </w:r>
      <w:r>
        <w:br/>
      </w:r>
      <w:r>
        <w:t>→ Blender assembly</w:t>
      </w:r>
    </w:p>
    <w:p/>
    <w:p>
      <w:pPr>
        <w:pStyle w:val="Heading2"/>
      </w:pPr>
      <w:r>
        <w:t>12. Final recommended architecture</w:t>
      </w:r>
    </w:p>
    <w:p>
      <w:r>
        <w:t>The most practical architecture is a modular pipeline with several branches:</w:t>
      </w:r>
    </w:p>
    <w:p>
      <w:pPr>
        <w:pStyle w:val="CodeBlock"/>
      </w:pPr>
      <w:r>
        <w:t>A. Face canonical branch</w:t>
      </w:r>
      <w:r>
        <w:br/>
      </w:r>
      <w:r>
        <w:t xml:space="preserve">   DECA / FLAME / Pixel3DMM</w:t>
      </w:r>
      <w:r>
        <w:br/>
      </w:r>
      <w:r>
        <w:t xml:space="preserve">   → stable face mesh</w:t>
      </w:r>
      <w:r>
        <w:br/>
      </w:r>
      <w:r/>
      <w:r>
        <w:br/>
      </w:r>
      <w:r>
        <w:t>B. Mask branch</w:t>
      </w:r>
      <w:r>
        <w:br/>
      </w:r>
      <w:r>
        <w:t xml:space="preserve">   SAM / SAM2 / SAM3 / BiSeNet / RMBG</w:t>
      </w:r>
      <w:r>
        <w:br/>
      </w:r>
      <w:r>
        <w:t xml:space="preserve">   → manual cleanup in GIMP/Krita/Photoshop/Photopea</w:t>
      </w:r>
      <w:r>
        <w:br/>
      </w:r>
      <w:r>
        <w:t xml:space="preserve">   → clean masks and ID maps</w:t>
      </w:r>
      <w:r>
        <w:br/>
      </w:r>
      <w:r/>
      <w:r>
        <w:br/>
      </w:r>
      <w:r>
        <w:t>C. Depth/normal branch</w:t>
      </w:r>
      <w:r>
        <w:br/>
      </w:r>
      <w:r>
        <w:t xml:space="preserve">   Depth Anything / normal estimation</w:t>
      </w:r>
      <w:r>
        <w:br/>
      </w:r>
      <w:r>
        <w:t xml:space="preserve">   → geometric guidance</w:t>
      </w:r>
      <w:r>
        <w:br/>
      </w:r>
      <w:r/>
      <w:r>
        <w:br/>
      </w:r>
      <w:r>
        <w:t>D. Mesh generation branch</w:t>
      </w:r>
      <w:r>
        <w:br/>
      </w:r>
      <w:r>
        <w:t xml:space="preserve">   Hunyuan3D / Stable Fast 3D / Unique3D / InstantMesh / FlexiCubes</w:t>
      </w:r>
      <w:r>
        <w:br/>
      </w:r>
      <w:r>
        <w:t xml:space="preserve">   → alternative or auxiliary mesh</w:t>
      </w:r>
      <w:r>
        <w:br/>
      </w:r>
      <w:r/>
      <w:r>
        <w:br/>
      </w:r>
      <w:r>
        <w:t>E. Full persona branch</w:t>
      </w:r>
      <w:r>
        <w:br/>
      </w:r>
      <w:r>
        <w:t xml:space="preserve">   SAM 3D Body / SAM 3D Objects</w:t>
      </w:r>
      <w:r>
        <w:br/>
      </w:r>
      <w:r>
        <w:t xml:space="preserve">   → body, clothes, accessories, hair-like components</w:t>
      </w:r>
      <w:r>
        <w:br/>
      </w:r>
      <w:r/>
      <w:r>
        <w:br/>
      </w:r>
      <w:r>
        <w:t>F. Post-process branch</w:t>
      </w:r>
      <w:r>
        <w:br/>
      </w:r>
      <w:r>
        <w:t xml:space="preserve">   Mesh Simplifier / Sam-Mesh / Blender / ArmorPaint</w:t>
      </w:r>
      <w:r>
        <w:br/>
      </w:r>
      <w:r>
        <w:t xml:space="preserve">   → cleanup, segmentation, UV, retopo, materials, export</w:t>
      </w:r>
    </w:p>
    <w:p>
      <w:r>
        <w:t>This gives a stronger and more controllable system than relying on one model.</w:t>
      </w:r>
    </w:p>
    <w:p/>
    <w:p>
      <w:pPr>
        <w:pStyle w:val="Heading2"/>
      </w:pPr>
      <w:r>
        <w:t>13. Short final takeaway</w:t>
      </w:r>
    </w:p>
    <w:p>
      <w:r>
        <w:t>For face reconstruction, keep DECA/FLAME as the canonical topology and use ComfyUI as a support system for masks, depth, normals, texture projection and multi-view experiments.</w:t>
      </w:r>
    </w:p>
    <w:p>
      <w:r>
        <w:t>For full persona, test SAM 3D Body + SAM 3D Objects + Hunyuan3D/Unique3D/InstantMesh as separate mesh-generation branches.</w:t>
      </w:r>
    </w:p>
    <w:p>
      <w:r>
        <w:t>For production quality, add a semi-manual mask stage using GIMP/Krita/Photoshop/Photopea and finish the result in Blender/ArmorPaint.</w:t>
      </w:r>
    </w:p>
    <w:p>
      <w:r>
        <w:t>The best pipeline is not fully automatic. The best pipeline is controlled automation: AI drafts the geometry and masks, manual tools clean the constraints, and 3D tools finalize topology, UVs and materials.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