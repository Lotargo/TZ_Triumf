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Игровой пайплайн текстур и масок лица персонажа на open-source / mixed-source решениях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docs/research/09-game-face-textures-masks.md</w:t>
      </w:r>
    </w:p>
    <w:p>
      <w:pPr>
        <w:pStyle w:val="Heading2"/>
      </w:pPr>
      <w:r>
        <w:t>1. Главная идея</w:t>
      </w:r>
    </w:p>
    <w:p>
      <w:r>
        <w:t>В игровой индустрии лицо персонажа обычно не строится вокруг одной «текстуры лица» или одной модели, которая делает всё автоматически. Рабочий подход другой: создаётся набор карт материала и масок, которые вместе формируют реалистичную кожу, мимику, блеск, микрорельеф, поры, морщины, щетину, губы, веки и зоны subsurface scattering.</w:t>
      </w:r>
    </w:p>
    <w:p>
      <w:r>
        <w:t>Движки вроде Unreal Engine, Unity и Godot в основном не являются инструментами генерации таких карт. Они выступают как runtime/preview/target-платформа, где проверяется качество материала и шейдера. Основная подготовка делается в DCC и texture-authoring инструментах: Blender, ArmorPaint, Substance Painter, Krita, GIMP, Photoshop/Photopea, Material Maker, ComfyUI и специализированных 3D/AI-пайплайнах.</w:t>
      </w:r>
    </w:p>
    <w:p>
      <w:r>
        <w:t>Ключевой вывод:</w:t>
      </w:r>
    </w:p>
    <w:p>
      <w:pPr>
        <w:pStyle w:val="CodeBlock"/>
      </w:pPr>
      <w:r>
        <w:t>Движок показывает, какие карты и маски нужны.</w:t>
      </w:r>
      <w:r>
        <w:br/>
      </w:r>
      <w:r>
        <w:t>DCC/painting/AI-инструменты создают эти карты.</w:t>
      </w:r>
      <w:r>
        <w:br/>
      </w:r>
      <w:r>
        <w:t>Шейдер в движке превращает набор карт в реалистичную кожу.</w:t>
      </w:r>
    </w:p>
    <w:p/>
    <w:p>
      <w:pPr>
        <w:pStyle w:val="Heading2"/>
      </w:pPr>
      <w:r>
        <w:t>2. Какие карты обычно нужны для лица персонажа</w:t>
      </w:r>
    </w:p>
    <w:p>
      <w:r>
        <w:t>Для игрового персонажа лицо собирается из нескольких карт:</w:t>
      </w:r>
    </w:p>
    <w:p>
      <w:pPr>
        <w:pStyle w:val="CodeBlock"/>
      </w:pPr>
      <w:r>
        <w:t>BaseColor / Albedo        - цвет кожи без запечённого света</w:t>
      </w:r>
      <w:r>
        <w:br/>
      </w:r>
      <w:r>
        <w:t>Normal Map                - крупный рельеф лица</w:t>
      </w:r>
      <w:r>
        <w:br/>
      </w:r>
      <w:r>
        <w:t>Detail Normal / Micro     - поры, мелкий рельеф, микроморщины</w:t>
      </w:r>
      <w:r>
        <w:br/>
      </w:r>
      <w:r>
        <w:t>Roughness                 - жирность/матовость кожи</w:t>
      </w:r>
      <w:r>
        <w:br/>
      </w:r>
      <w:r>
        <w:t>Specular                  - сила и характер блика</w:t>
      </w:r>
      <w:r>
        <w:br/>
      </w:r>
      <w:r>
        <w:t>AO / Cavity               - углубления, складки, поры, зоны затемнения</w:t>
      </w:r>
      <w:r>
        <w:br/>
      </w:r>
      <w:r>
        <w:t>SSS / Thickness / Scatter - зоны подповерхностного рассеивания света</w:t>
      </w:r>
      <w:r>
        <w:br/>
      </w:r>
      <w:r>
        <w:t>Wrinkle Maps              - морщины, активируемые мимикой</w:t>
      </w:r>
      <w:r>
        <w:br/>
      </w:r>
      <w:r>
        <w:t>Mask / ID Maps            - зоны лица и материалов</w:t>
      </w:r>
      <w:r>
        <w:br/>
      </w:r>
      <w:r>
        <w:t>Opacity                   - ресницы, волосы, борода, hair cards</w:t>
      </w:r>
    </w:p>
    <w:p>
      <w:r>
        <w:t>Важно: в играх детальность лица редко держат только геометрией. Обычно меш остаётся относительно чистым, а реализм вытаскивают через material system:</w:t>
      </w:r>
    </w:p>
    <w:p>
      <w:pPr>
        <w:pStyle w:val="CodeBlock"/>
      </w:pPr>
      <w:r>
        <w:t>Base mesh        - форма лица</w:t>
      </w:r>
      <w:r>
        <w:br/>
      </w:r>
      <w:r>
        <w:t>Normal map       - крупные формы</w:t>
      </w:r>
      <w:r>
        <w:br/>
      </w:r>
      <w:r>
        <w:t>Detail normal    - поры и микрорельеф</w:t>
      </w:r>
      <w:r>
        <w:br/>
      </w:r>
      <w:r>
        <w:t>Wrinkle normal   - мимические морщины</w:t>
      </w:r>
      <w:r>
        <w:br/>
      </w:r>
      <w:r>
        <w:t>Cavity map       - складки, поры, углубления</w:t>
      </w:r>
      <w:r>
        <w:br/>
      </w:r>
      <w:r>
        <w:t>Roughness map    - жирность кожи</w:t>
      </w:r>
      <w:r>
        <w:br/>
      </w:r>
      <w:r>
        <w:t>SSS mask         - уши, нос, губы, щеки</w:t>
      </w:r>
      <w:r>
        <w:br/>
      </w:r>
      <w:r>
        <w:t>ID masks         - кожа, губы, веки, щетина, брови, макияж</w:t>
      </w:r>
    </w:p>
    <w:p/>
    <w:p>
      <w:pPr>
        <w:pStyle w:val="Heading2"/>
      </w:pPr>
      <w:r>
        <w:t>3. Маски, которые особенно полезны для лица</w:t>
      </w:r>
    </w:p>
    <w:p>
      <w:r>
        <w:t>Для production-подхода к лицу желательно иметь не одну общую маску лица, а набор зон:</w:t>
      </w:r>
    </w:p>
    <w:p>
      <w:pPr>
        <w:pStyle w:val="CodeBlock"/>
      </w:pPr>
      <w:r>
        <w:t>skin</w:t>
      </w:r>
      <w:r>
        <w:br/>
      </w:r>
      <w:r>
        <w:t>lips</w:t>
      </w:r>
      <w:r>
        <w:br/>
      </w:r>
      <w:r>
        <w:t>eyelids</w:t>
      </w:r>
      <w:r>
        <w:br/>
      </w:r>
      <w:r>
        <w:t>eyes</w:t>
      </w:r>
      <w:r>
        <w:br/>
      </w:r>
      <w:r>
        <w:t>eyebrows</w:t>
      </w:r>
      <w:r>
        <w:br/>
      </w:r>
      <w:r>
        <w:t>nose area</w:t>
      </w:r>
      <w:r>
        <w:br/>
      </w:r>
      <w:r>
        <w:t>ears</w:t>
      </w:r>
      <w:r>
        <w:br/>
      </w:r>
      <w:r>
        <w:t>cheeks</w:t>
      </w:r>
      <w:r>
        <w:br/>
      </w:r>
      <w:r>
        <w:t>forehead</w:t>
      </w:r>
      <w:r>
        <w:br/>
      </w:r>
      <w:r>
        <w:t>neck</w:t>
      </w:r>
      <w:r>
        <w:br/>
      </w:r>
      <w:r>
        <w:t>hairline</w:t>
      </w:r>
      <w:r>
        <w:br/>
      </w:r>
      <w:r>
        <w:t>beard / stubble</w:t>
      </w:r>
      <w:r>
        <w:br/>
      </w:r>
      <w:r>
        <w:t>freckles / moles</w:t>
      </w:r>
      <w:r>
        <w:br/>
      </w:r>
      <w:r>
        <w:t>scars</w:t>
      </w:r>
      <w:r>
        <w:br/>
      </w:r>
      <w:r>
        <w:t>makeup</w:t>
      </w:r>
      <w:r>
        <w:br/>
      </w:r>
      <w:r>
        <w:t>wrinkle zones</w:t>
      </w:r>
      <w:r>
        <w:br/>
      </w:r>
      <w:r>
        <w:t>oily zones</w:t>
      </w:r>
      <w:r>
        <w:br/>
      </w:r>
      <w:r>
        <w:t>SSS zones</w:t>
      </w:r>
    </w:p>
    <w:p>
      <w:r>
        <w:t>Эти маски можно использовать для:</w:t>
      </w:r>
    </w:p>
    <w:p>
      <w:pPr>
        <w:pStyle w:val="ListBullet"/>
      </w:pPr>
      <w:r>
        <w:t>раздельного inpaint/refine через ComfyUI;</w:t>
      </w:r>
    </w:p>
    <w:p>
      <w:pPr>
        <w:pStyle w:val="ListBullet"/>
      </w:pPr>
      <w:r>
        <w:t>projection painting в Blender;</w:t>
      </w:r>
    </w:p>
    <w:p>
      <w:pPr>
        <w:pStyle w:val="ListBullet"/>
      </w:pPr>
      <w:r>
        <w:t>PBR-покраски в ArmorPaint/Substance;</w:t>
      </w:r>
    </w:p>
    <w:p>
      <w:pPr>
        <w:pStyle w:val="ListBullet"/>
      </w:pPr>
      <w:r>
        <w:t>настройки roughness/specular/SSS;</w:t>
      </w:r>
    </w:p>
    <w:p>
      <w:pPr>
        <w:pStyle w:val="ListBullet"/>
      </w:pPr>
      <w:r>
        <w:t>blending detail normals;</w:t>
      </w:r>
    </w:p>
    <w:p>
      <w:pPr>
        <w:pStyle w:val="ListBullet"/>
      </w:pPr>
      <w:r>
        <w:t>wrinkle maps;</w:t>
      </w:r>
    </w:p>
    <w:p>
      <w:pPr>
        <w:pStyle w:val="ListBullet"/>
      </w:pPr>
      <w:r>
        <w:t>channel packing для UE/Unity/Godot;</w:t>
      </w:r>
    </w:p>
    <w:p>
      <w:pPr>
        <w:pStyle w:val="ListBullet"/>
      </w:pPr>
      <w:r>
        <w:t>финальной оптимизации материала в движке.</w:t>
      </w:r>
    </w:p>
    <w:p/>
    <w:p>
      <w:pPr>
        <w:pStyle w:val="Heading2"/>
      </w:pPr>
      <w:r>
        <w:t>4. Unreal Engine как ориентир</w:t>
      </w:r>
    </w:p>
    <w:p>
      <w:r>
        <w:t>Unreal Engine полезен не как open-source генератор лицевых текстур, а как сильный ориентир для архитектуры материала.</w:t>
      </w:r>
    </w:p>
    <w:p>
      <w:r>
        <w:t>Что можно подсмотреть у UE/MetaHuman:</w:t>
      </w:r>
    </w:p>
    <w:p>
      <w:pPr>
        <w:pStyle w:val="CodeBlock"/>
      </w:pPr>
      <w:r>
        <w:t>- skin material instances</w:t>
      </w:r>
      <w:r>
        <w:br/>
      </w:r>
      <w:r>
        <w:t>- Subsurface Profile</w:t>
      </w:r>
      <w:r>
        <w:br/>
      </w:r>
      <w:r>
        <w:t>- wrinkle texture sets</w:t>
      </w:r>
      <w:r>
        <w:br/>
      </w:r>
      <w:r>
        <w:t>- roughness variation</w:t>
      </w:r>
      <w:r>
        <w:br/>
      </w:r>
      <w:r>
        <w:t>- freckles / moles / stubble masks</w:t>
      </w:r>
      <w:r>
        <w:br/>
      </w:r>
      <w:r>
        <w:t>- skin tone controls</w:t>
      </w:r>
      <w:r>
        <w:br/>
      </w:r>
      <w:r>
        <w:t>- separate skin zones</w:t>
      </w:r>
      <w:r>
        <w:br/>
      </w:r>
      <w:r>
        <w:t>- channel-packed masks</w:t>
      </w:r>
      <w:r>
        <w:br/>
      </w:r>
      <w:r>
        <w:t>- groom / hair отдельно от кожи</w:t>
      </w:r>
    </w:p>
    <w:p>
      <w:r>
        <w:t>Unreal активно использует texture masks и channel packing. Маска может быть grayscale-текстурой или отдельным каналом R/G/B/A внутри одной packed-текстуры. Это экономит texture samples и позволяет одной текстурой управлять несколькими эффектами.</w:t>
      </w:r>
    </w:p>
    <w:p>
      <w:r>
        <w:t>Пример UE-подхода:</w:t>
      </w:r>
    </w:p>
    <w:p>
      <w:pPr>
        <w:pStyle w:val="CodeBlock"/>
      </w:pPr>
      <w:r>
        <w:t>RGBA Mask Texture:</w:t>
      </w:r>
      <w:r>
        <w:br/>
      </w:r>
      <w:r>
        <w:t>R - cavity / redness / region mask</w:t>
      </w:r>
      <w:r>
        <w:br/>
      </w:r>
      <w:r>
        <w:t>G - roughness modifier</w:t>
      </w:r>
      <w:r>
        <w:br/>
      </w:r>
      <w:r>
        <w:t>B - stubble / freckles / detail mask</w:t>
      </w:r>
      <w:r>
        <w:br/>
      </w:r>
      <w:r>
        <w:t>A - SSS / opacity / custom mask</w:t>
      </w:r>
    </w:p>
    <w:p>
      <w:r>
        <w:t>Для кожи важен Subsurface Profile. Он управляет тем, как свет рассеивается внутри кожи. Без SSS реалистичное лицо часто выглядит пластиковым.</w:t>
      </w:r>
    </w:p>
    <w:p>
      <w:r>
        <w:t>Вывод по Unreal:</w:t>
      </w:r>
    </w:p>
    <w:p>
      <w:pPr>
        <w:pStyle w:val="CodeBlock"/>
      </w:pPr>
      <w:r>
        <w:t>Использовать как:</w:t>
      </w:r>
      <w:r>
        <w:br/>
      </w:r>
      <w:r>
        <w:t>- эталон skin shader</w:t>
      </w:r>
      <w:r>
        <w:br/>
      </w:r>
      <w:r>
        <w:t>- проверку материала в real-time</w:t>
      </w:r>
      <w:r>
        <w:br/>
      </w:r>
      <w:r>
        <w:t>- Subsurface Profile</w:t>
      </w:r>
      <w:r>
        <w:br/>
      </w:r>
      <w:r>
        <w:t>- material instances</w:t>
      </w:r>
      <w:r>
        <w:br/>
      </w:r>
      <w:r>
        <w:t>- channel-packed masks</w:t>
      </w:r>
      <w:r>
        <w:br/>
      </w:r>
      <w:r>
        <w:t>- MetaHuman-like структуру карт</w:t>
      </w:r>
      <w:r>
        <w:br/>
      </w:r>
      <w:r/>
      <w:r>
        <w:br/>
      </w:r>
      <w:r>
        <w:t>Не использовать как:</w:t>
      </w:r>
      <w:r>
        <w:br/>
      </w:r>
      <w:r>
        <w:t>- open-source генератор текстур</w:t>
      </w:r>
      <w:r>
        <w:br/>
      </w:r>
      <w:r>
        <w:t>- замену Blender/ArmorPaint/ComfyUI</w:t>
      </w:r>
    </w:p>
    <w:p/>
    <w:p>
      <w:pPr>
        <w:pStyle w:val="Heading2"/>
      </w:pPr>
      <w:r>
        <w:t>5. Unity HDRP как target-формат</w:t>
      </w:r>
    </w:p>
    <w:p>
      <w:r>
        <w:t>Unity HDRP тоже работает через набор PBR-карт и packed masks. В HDRP есть Mask Map, где разные данные упакованы по каналам:</w:t>
      </w:r>
    </w:p>
    <w:p>
      <w:pPr>
        <w:pStyle w:val="CodeBlock"/>
      </w:pPr>
      <w:r>
        <w:t>Unity HDRP Mask Map:</w:t>
      </w:r>
      <w:r>
        <w:br/>
      </w:r>
      <w:r>
        <w:t>R - Metallic</w:t>
      </w:r>
      <w:r>
        <w:br/>
      </w:r>
      <w:r>
        <w:t>G - Ambient Occlusion</w:t>
      </w:r>
      <w:r>
        <w:br/>
      </w:r>
      <w:r>
        <w:t>B - Detail Mask</w:t>
      </w:r>
      <w:r>
        <w:br/>
      </w:r>
      <w:r>
        <w:t>A - Smoothness</w:t>
      </w:r>
    </w:p>
    <w:p>
      <w:r>
        <w:t>Для органических материалов Unity HDRP поддерживает Subsurface Scattering через Diffusion Profiles. Это помогает коже выглядеть менее пластиковой и лучше передавать мягкое рассеивание света.</w:t>
      </w:r>
    </w:p>
    <w:p>
      <w:r>
        <w:t>Вывод по Unity:</w:t>
      </w:r>
    </w:p>
    <w:p>
      <w:pPr>
        <w:pStyle w:val="CodeBlock"/>
      </w:pPr>
      <w:r>
        <w:t>Использовать как:</w:t>
      </w:r>
      <w:r>
        <w:br/>
      </w:r>
      <w:r>
        <w:t>- target для HDRP MaskMap / DetailMap</w:t>
      </w:r>
      <w:r>
        <w:br/>
      </w:r>
      <w:r>
        <w:t>- проверку PBR-текстур</w:t>
      </w:r>
      <w:r>
        <w:br/>
      </w:r>
      <w:r>
        <w:t>- SSS через Diffusion Profile</w:t>
      </w:r>
      <w:r>
        <w:br/>
      </w:r>
      <w:r>
        <w:t>- real-time preview</w:t>
      </w:r>
      <w:r>
        <w:br/>
      </w:r>
      <w:r/>
      <w:r>
        <w:br/>
      </w:r>
      <w:r>
        <w:t>Не использовать как:</w:t>
      </w:r>
      <w:r>
        <w:br/>
      </w:r>
      <w:r>
        <w:t>- основной authoring tool для лицевых текстур</w:t>
      </w:r>
    </w:p>
    <w:p/>
    <w:p>
      <w:pPr>
        <w:pStyle w:val="Heading2"/>
      </w:pPr>
      <w:r>
        <w:t>6. Godot как open-source runtime</w:t>
      </w:r>
    </w:p>
    <w:p>
      <w:r>
        <w:t>Godot интересен тем, что сам движок open-source. Но готового аналога MetaHuman или специализированного production digital human pipeline для генерации лицевых текстур в Godot нет.</w:t>
      </w:r>
    </w:p>
    <w:p>
      <w:r>
        <w:t>Godot можно использовать как:</w:t>
      </w:r>
    </w:p>
    <w:p>
      <w:pPr>
        <w:pStyle w:val="CodeBlock"/>
      </w:pPr>
      <w:r>
        <w:t>- open-source runtime target</w:t>
      </w:r>
      <w:r>
        <w:br/>
      </w:r>
      <w:r>
        <w:t>- площадку для кастомного skin shader</w:t>
      </w:r>
      <w:r>
        <w:br/>
      </w:r>
      <w:r>
        <w:t>- тестовую среду для PBR-материалов</w:t>
      </w:r>
      <w:r>
        <w:br/>
      </w:r>
      <w:r>
        <w:t>- связку с Material Maker</w:t>
      </w:r>
      <w:r>
        <w:br/>
      </w:r>
      <w:r>
        <w:t>- lightweight preview для персонажей</w:t>
      </w:r>
    </w:p>
    <w:p>
      <w:r>
        <w:t>Godot поддерживает PBR-материалы, ORM/packed maps и кастомные шейдеры. Для серьёзного лица придётся самостоятельно собирать skin shader и material pipeline.</w:t>
      </w:r>
    </w:p>
    <w:p>
      <w:r>
        <w:t>Вывод по Godot:</w:t>
      </w:r>
    </w:p>
    <w:p>
      <w:pPr>
        <w:pStyle w:val="CodeBlock"/>
      </w:pPr>
      <w:r>
        <w:t>Использовать как:</w:t>
      </w:r>
      <w:r>
        <w:br/>
      </w:r>
      <w:r>
        <w:t>- open-source runtime</w:t>
      </w:r>
      <w:r>
        <w:br/>
      </w:r>
      <w:r>
        <w:t>- кастомный shader target</w:t>
      </w:r>
      <w:r>
        <w:br/>
      </w:r>
      <w:r>
        <w:t>- тестовую площадку</w:t>
      </w:r>
      <w:r>
        <w:br/>
      </w:r>
      <w:r>
        <w:t>- связку с Material Maker</w:t>
      </w:r>
      <w:r>
        <w:br/>
      </w:r>
      <w:r/>
      <w:r>
        <w:br/>
      </w:r>
      <w:r>
        <w:t>Не использовать как:</w:t>
      </w:r>
      <w:r>
        <w:br/>
      </w:r>
      <w:r>
        <w:t>- готовый digital human authoring stack</w:t>
      </w:r>
    </w:p>
    <w:p/>
    <w:p>
      <w:pPr>
        <w:pStyle w:val="Heading2"/>
      </w:pPr>
      <w:r>
        <w:t>7. Open-source / near-open-source инструменты для создания карт</w:t>
      </w:r>
    </w:p>
    <w:p>
      <w:pPr>
        <w:pStyle w:val="Heading3"/>
      </w:pPr>
      <w:r>
        <w:t>Blender</w:t>
      </w:r>
    </w:p>
    <w:p>
      <w:r>
        <w:t>Blender остаётся главным open-source центром для 3D-подготовки.</w:t>
      </w:r>
    </w:p>
    <w:p>
      <w:r>
        <w:t>Что закрывает Blender:</w:t>
      </w:r>
    </w:p>
    <w:p>
      <w:pPr>
        <w:pStyle w:val="CodeBlock"/>
      </w:pPr>
      <w:r>
        <w:t>- UV unwrap</w:t>
      </w:r>
      <w:r>
        <w:br/>
      </w:r>
      <w:r>
        <w:t>- projection painting</w:t>
      </w:r>
      <w:r>
        <w:br/>
      </w:r>
      <w:r>
        <w:t>- texture paint</w:t>
      </w:r>
      <w:r>
        <w:br/>
      </w:r>
      <w:r>
        <w:t>- baking high-poly → low-poly</w:t>
      </w:r>
      <w:r>
        <w:br/>
      </w:r>
      <w:r>
        <w:t>- normal / AO / cavity / displacement bake</w:t>
      </w:r>
      <w:r>
        <w:br/>
      </w:r>
      <w:r>
        <w:t>- vertex groups</w:t>
      </w:r>
      <w:r>
        <w:br/>
      </w:r>
      <w:r>
        <w:t>- material slots</w:t>
      </w:r>
      <w:r>
        <w:br/>
      </w:r>
      <w:r>
        <w:t>- mesh cleanup</w:t>
      </w:r>
      <w:r>
        <w:br/>
      </w:r>
      <w:r>
        <w:t>- retopo</w:t>
      </w:r>
      <w:r>
        <w:br/>
      </w:r>
      <w:r>
        <w:t>- shape keys</w:t>
      </w:r>
      <w:r>
        <w:br/>
      </w:r>
      <w:r>
        <w:t>- facial rig</w:t>
      </w:r>
    </w:p>
    <w:p>
      <w:r>
        <w:t>Роль Blender в пайплайне:</w:t>
      </w:r>
    </w:p>
    <w:p>
      <w:pPr>
        <w:pStyle w:val="CodeBlock"/>
      </w:pPr>
      <w:r>
        <w:t>DECA/FLAME или mesh из ComfyUI</w:t>
      </w:r>
      <w:r>
        <w:br/>
      </w:r>
      <w:r>
        <w:t>→ clean UV</w:t>
      </w:r>
      <w:r>
        <w:br/>
      </w:r>
      <w:r>
        <w:t>→ projection paint front/profile</w:t>
      </w:r>
      <w:r>
        <w:br/>
      </w:r>
      <w:r>
        <w:t>→ bake normal/AO/cavity</w:t>
      </w:r>
      <w:r>
        <w:br/>
      </w:r>
      <w:r>
        <w:t>→ retopo/cleanup</w:t>
      </w:r>
      <w:r>
        <w:br/>
      </w:r>
      <w:r>
        <w:t>→ export в UE/Unity/Godot</w:t>
      </w:r>
    </w:p>
    <w:p>
      <w:pPr>
        <w:pStyle w:val="Heading3"/>
      </w:pPr>
      <w:r>
        <w:t>ArmorPaint</w:t>
      </w:r>
    </w:p>
    <w:p>
      <w:r>
        <w:t>ArmorPaint — близкая open-source-ish альтернатива Substance Painter для PBR texture painting.</w:t>
      </w:r>
    </w:p>
    <w:p>
      <w:r>
        <w:t>Полезен для:</w:t>
      </w:r>
    </w:p>
    <w:p>
      <w:pPr>
        <w:pStyle w:val="CodeBlock"/>
      </w:pPr>
      <w:r>
        <w:t>- skin roughness map</w:t>
      </w:r>
      <w:r>
        <w:br/>
      </w:r>
      <w:r>
        <w:t>- pores / cavity painting</w:t>
      </w:r>
      <w:r>
        <w:br/>
      </w:r>
      <w:r>
        <w:t>- lips / eyelids masks</w:t>
      </w:r>
      <w:r>
        <w:br/>
      </w:r>
      <w:r>
        <w:t>- stubble / beard mask</w:t>
      </w:r>
      <w:r>
        <w:br/>
      </w:r>
      <w:r>
        <w:t>- scars / freckles / moles layers</w:t>
      </w:r>
      <w:r>
        <w:br/>
      </w:r>
      <w:r>
        <w:t>- material zones</w:t>
      </w:r>
      <w:r>
        <w:br/>
      </w:r>
      <w:r>
        <w:t>- PBR preview</w:t>
      </w:r>
      <w:r>
        <w:br/>
      </w:r>
      <w:r>
        <w:t>- painting прямо по 3D-модели</w:t>
      </w:r>
    </w:p>
    <w:p>
      <w:r>
        <w:t>Важный нюанс: исходники доступны, но готовые сборки могут быть платными для поддержки проекта.</w:t>
      </w:r>
    </w:p>
    <w:p>
      <w:pPr>
        <w:pStyle w:val="Heading3"/>
      </w:pPr>
      <w:r>
        <w:t>Material Maker</w:t>
      </w:r>
    </w:p>
    <w:p>
      <w:r>
        <w:t>Material Maker — open-source procedural material authoring tool, построенный на Godot.</w:t>
      </w:r>
    </w:p>
    <w:p>
      <w:r>
        <w:t>Полезен для генерации:</w:t>
      </w:r>
    </w:p>
    <w:p>
      <w:pPr>
        <w:pStyle w:val="CodeBlock"/>
      </w:pPr>
      <w:r>
        <w:t>- pore/noise masks</w:t>
      </w:r>
      <w:r>
        <w:br/>
      </w:r>
      <w:r>
        <w:t>- procedural roughness variation</w:t>
      </w:r>
      <w:r>
        <w:br/>
      </w:r>
      <w:r>
        <w:t>- skin micro detail</w:t>
      </w:r>
      <w:r>
        <w:br/>
      </w:r>
      <w:r>
        <w:t>- freckles/moles distribution</w:t>
      </w:r>
      <w:r>
        <w:br/>
      </w:r>
      <w:r>
        <w:t>- subtle color variation</w:t>
      </w:r>
      <w:r>
        <w:br/>
      </w:r>
      <w:r>
        <w:t>- generic material masks</w:t>
      </w:r>
    </w:p>
    <w:p>
      <w:r>
        <w:t>Он не заменяет ручную покраску лица, но может быть полезен как генератор процедурных слоёв.</w:t>
      </w:r>
    </w:p>
    <w:p>
      <w:pPr>
        <w:pStyle w:val="Heading3"/>
      </w:pPr>
      <w:r>
        <w:t>Krita / GIMP / Photoshop / Photopea</w:t>
      </w:r>
    </w:p>
    <w:p>
      <w:r>
        <w:t>Эти инструменты нужны для ручной и полуручной подготовки масок:</w:t>
      </w:r>
    </w:p>
    <w:p>
      <w:pPr>
        <w:pStyle w:val="CodeBlock"/>
      </w:pPr>
      <w:r>
        <w:t>- clean alpha</w:t>
      </w:r>
      <w:r>
        <w:br/>
      </w:r>
      <w:r>
        <w:t>- face region masks</w:t>
      </w:r>
      <w:r>
        <w:br/>
      </w:r>
      <w:r>
        <w:t>- hairline cleanup</w:t>
      </w:r>
      <w:r>
        <w:br/>
      </w:r>
      <w:r>
        <w:t>- skin/lips/eyes masks</w:t>
      </w:r>
      <w:r>
        <w:br/>
      </w:r>
      <w:r>
        <w:t>- freckles/scars/makeup masks</w:t>
      </w:r>
      <w:r>
        <w:br/>
      </w:r>
      <w:r>
        <w:t>- ручная коррекция AI-сегментации</w:t>
      </w:r>
      <w:r>
        <w:br/>
      </w:r>
      <w:r>
        <w:t>- подготовка grayscale maps</w:t>
      </w:r>
      <w:r>
        <w:br/>
      </w:r>
      <w:r>
        <w:t>- редактирование UV texture sheets</w:t>
      </w:r>
    </w:p>
    <w:p>
      <w:r>
        <w:t>Photoshop исторически часто использовался в 3D-пайплайнах не как mesh tool, а как инструмент подготовки texture maps и masks. Сегодня его open-source/бесплатные альтернативы — Krita, GIMP и Photopea.</w:t>
      </w:r>
    </w:p>
    <w:p/>
    <w:p>
      <w:pPr>
        <w:pStyle w:val="Heading2"/>
      </w:pPr>
      <w:r>
        <w:t>8. Связка с ComfyUI</w:t>
      </w:r>
    </w:p>
    <w:p>
      <w:r>
        <w:t>ComfyUI полезен как генератор черновиков и вспомогательных карт:</w:t>
      </w:r>
    </w:p>
    <w:p>
      <w:pPr>
        <w:pStyle w:val="CodeBlock"/>
      </w:pPr>
      <w:r>
        <w:t>ComfyUI:</w:t>
      </w:r>
      <w:r>
        <w:br/>
      </w:r>
      <w:r>
        <w:t>- face cleanup</w:t>
      </w:r>
      <w:r>
        <w:br/>
      </w:r>
      <w:r>
        <w:t>- segmentation</w:t>
      </w:r>
      <w:r>
        <w:br/>
      </w:r>
      <w:r>
        <w:t>- SAM / BiSeNet masks</w:t>
      </w:r>
      <w:r>
        <w:br/>
      </w:r>
      <w:r>
        <w:t>- background removal</w:t>
      </w:r>
      <w:r>
        <w:br/>
      </w:r>
      <w:r>
        <w:t>- depth maps</w:t>
      </w:r>
      <w:r>
        <w:br/>
      </w:r>
      <w:r>
        <w:t>- normal maps</w:t>
      </w:r>
      <w:r>
        <w:br/>
      </w:r>
      <w:r>
        <w:t>- texture inpaint</w:t>
      </w:r>
      <w:r>
        <w:br/>
      </w:r>
      <w:r>
        <w:t>- missing UV areas</w:t>
      </w:r>
      <w:r>
        <w:br/>
      </w:r>
      <w:r>
        <w:t>- front/profile generation</w:t>
      </w:r>
      <w:r>
        <w:br/>
      </w:r>
      <w:r>
        <w:t>- image-to-3D / multi-view-to-3D</w:t>
      </w:r>
    </w:p>
    <w:p>
      <w:r>
        <w:t>Практическая схема:</w:t>
      </w:r>
    </w:p>
    <w:p>
      <w:pPr>
        <w:pStyle w:val="CodeBlock"/>
      </w:pPr>
      <w:r>
        <w:t>ComfyUI генерирует черновую маску / depth / normal / texture</w:t>
      </w:r>
      <w:r>
        <w:br/>
      </w:r>
      <w:r>
        <w:t>→ Krita/GIMP/Photoshop/Photopea чистят маски вручную</w:t>
      </w:r>
      <w:r>
        <w:br/>
      </w:r>
      <w:r>
        <w:t>→ Blender/ArmorPaint используют чистые карты на меше</w:t>
      </w:r>
      <w:r>
        <w:br/>
      </w:r>
      <w:r>
        <w:t>→ UE/Unity/Godot проверяют skin shader в real-time</w:t>
      </w:r>
    </w:p>
    <w:p>
      <w:r>
        <w:t>Важно: ручная чистка масок не является устаревшим костылём. Это production-контроль. Нейросети дают скорость, но чистота силуэта, волос, ушей, губ и век часто требует ручной коррекции.</w:t>
      </w:r>
    </w:p>
    <w:p/>
    <w:p>
      <w:pPr>
        <w:pStyle w:val="Heading2"/>
      </w:pPr>
      <w:r>
        <w:t>9. Рекомендуемый пайплайн для лица</w:t>
      </w:r>
    </w:p>
    <w:p>
      <w:pPr>
        <w:pStyle w:val="CodeBlock"/>
      </w:pPr>
      <w:r>
        <w:t>1. Base mesh:</w:t>
      </w:r>
      <w:r>
        <w:br/>
      </w:r>
      <w:r>
        <w:t xml:space="preserve">   DECA / FLAME / Pixel3DMM / Hunyuan3D / InstantMesh / SAM 3D Body</w:t>
      </w:r>
      <w:r>
        <w:br/>
      </w:r>
      <w:r/>
      <w:r>
        <w:br/>
      </w:r>
      <w:r>
        <w:t>2. UV:</w:t>
      </w:r>
      <w:r>
        <w:br/>
      </w:r>
      <w:r>
        <w:t xml:space="preserve">   Blender unwrap или canonical UV, если используется стабильная топология</w:t>
      </w:r>
      <w:r>
        <w:br/>
      </w:r>
      <w:r/>
      <w:r>
        <w:br/>
      </w:r>
      <w:r>
        <w:t>3. Base texture:</w:t>
      </w:r>
      <w:r>
        <w:br/>
      </w:r>
      <w:r>
        <w:t xml:space="preserve">   projection painting из front/profile images</w:t>
      </w:r>
      <w:r>
        <w:br/>
      </w:r>
      <w:r>
        <w:t xml:space="preserve">   ComfyUI для inpaint missing zones</w:t>
      </w:r>
      <w:r>
        <w:br/>
      </w:r>
      <w:r>
        <w:t xml:space="preserve">   ручная чистка в Krita/GIMP/Photoshop/Photopea</w:t>
      </w:r>
      <w:r>
        <w:br/>
      </w:r>
      <w:r/>
      <w:r>
        <w:br/>
      </w:r>
      <w:r>
        <w:t>4. Bake maps:</w:t>
      </w:r>
      <w:r>
        <w:br/>
      </w:r>
      <w:r>
        <w:t xml:space="preserve">   normal</w:t>
      </w:r>
      <w:r>
        <w:br/>
      </w:r>
      <w:r>
        <w:t xml:space="preserve">   AO</w:t>
      </w:r>
      <w:r>
        <w:br/>
      </w:r>
      <w:r>
        <w:t xml:space="preserve">   cavity</w:t>
      </w:r>
      <w:r>
        <w:br/>
      </w:r>
      <w:r>
        <w:t xml:space="preserve">   curvature</w:t>
      </w:r>
      <w:r>
        <w:br/>
      </w:r>
      <w:r>
        <w:t xml:space="preserve">   displacement / height</w:t>
      </w:r>
      <w:r>
        <w:br/>
      </w:r>
      <w:r/>
      <w:r>
        <w:br/>
      </w:r>
      <w:r>
        <w:t>5. Paint material masks:</w:t>
      </w:r>
      <w:r>
        <w:br/>
      </w:r>
      <w:r>
        <w:t xml:space="preserve">   skin</w:t>
      </w:r>
      <w:r>
        <w:br/>
      </w:r>
      <w:r>
        <w:t xml:space="preserve">   lips</w:t>
      </w:r>
      <w:r>
        <w:br/>
      </w:r>
      <w:r>
        <w:t xml:space="preserve">   eyelids</w:t>
      </w:r>
      <w:r>
        <w:br/>
      </w:r>
      <w:r>
        <w:t xml:space="preserve">   nose</w:t>
      </w:r>
      <w:r>
        <w:br/>
      </w:r>
      <w:r>
        <w:t xml:space="preserve">   ears</w:t>
      </w:r>
      <w:r>
        <w:br/>
      </w:r>
      <w:r>
        <w:t xml:space="preserve">   eyebrows</w:t>
      </w:r>
      <w:r>
        <w:br/>
      </w:r>
      <w:r>
        <w:t xml:space="preserve">   beard/stubble</w:t>
      </w:r>
      <w:r>
        <w:br/>
      </w:r>
      <w:r>
        <w:t xml:space="preserve">   freckles/moles</w:t>
      </w:r>
      <w:r>
        <w:br/>
      </w:r>
      <w:r>
        <w:t xml:space="preserve">   oily zones</w:t>
      </w:r>
      <w:r>
        <w:br/>
      </w:r>
      <w:r>
        <w:t xml:space="preserve">   wrinkle zones</w:t>
      </w:r>
      <w:r>
        <w:br/>
      </w:r>
      <w:r>
        <w:t xml:space="preserve">   SSS zones</w:t>
      </w:r>
      <w:r>
        <w:br/>
      </w:r>
      <w:r/>
      <w:r>
        <w:br/>
      </w:r>
      <w:r>
        <w:t>6. Pack masks:</w:t>
      </w:r>
      <w:r>
        <w:br/>
      </w:r>
      <w:r>
        <w:t xml:space="preserve">   UE-style RGBA mask texture</w:t>
      </w:r>
      <w:r>
        <w:br/>
      </w:r>
      <w:r>
        <w:t xml:space="preserve">   Unity HDRP MaskMap</w:t>
      </w:r>
      <w:r>
        <w:br/>
      </w:r>
      <w:r>
        <w:t xml:space="preserve">   Godot ORM/material masks</w:t>
      </w:r>
      <w:r>
        <w:br/>
      </w:r>
      <w:r/>
      <w:r>
        <w:br/>
      </w:r>
      <w:r>
        <w:t>7. Shader:</w:t>
      </w:r>
      <w:r>
        <w:br/>
      </w:r>
      <w:r>
        <w:t xml:space="preserve">   SSS / thickness</w:t>
      </w:r>
      <w:r>
        <w:br/>
      </w:r>
      <w:r>
        <w:t xml:space="preserve">   detail normal</w:t>
      </w:r>
      <w:r>
        <w:br/>
      </w:r>
      <w:r>
        <w:t xml:space="preserve">   wrinkle normal blending</w:t>
      </w:r>
      <w:r>
        <w:br/>
      </w:r>
      <w:r>
        <w:t xml:space="preserve">   roughness variation</w:t>
      </w:r>
      <w:r>
        <w:br/>
      </w:r>
      <w:r>
        <w:t xml:space="preserve">   cavity darkening</w:t>
      </w:r>
      <w:r>
        <w:br/>
      </w:r>
      <w:r>
        <w:t xml:space="preserve">   optional redness/blood/skin tone masks</w:t>
      </w:r>
      <w:r>
        <w:br/>
      </w:r>
      <w:r/>
      <w:r>
        <w:br/>
      </w:r>
      <w:r>
        <w:t>8. Export:</w:t>
      </w:r>
      <w:r>
        <w:br/>
      </w:r>
      <w:r>
        <w:t xml:space="preserve">   GLB / FBX / OBJ + packed textures</w:t>
      </w:r>
    </w:p>
    <w:p/>
    <w:p>
      <w:pPr>
        <w:pStyle w:val="Heading2"/>
      </w:pPr>
      <w:r>
        <w:t>10. Рекомендуемая связка инструментов</w:t>
      </w:r>
    </w:p>
    <w:p>
      <w:pPr>
        <w:pStyle w:val="CodeBlock"/>
      </w:pPr>
      <w:r>
        <w:t>ComfyUI:</w:t>
      </w:r>
      <w:r>
        <w:br/>
      </w:r>
      <w:r>
        <w:t>- segmentation</w:t>
      </w:r>
      <w:r>
        <w:br/>
      </w:r>
      <w:r>
        <w:t>- depth / normal</w:t>
      </w:r>
      <w:r>
        <w:br/>
      </w:r>
      <w:r>
        <w:t>- texture inpaint</w:t>
      </w:r>
      <w:r>
        <w:br/>
      </w:r>
      <w:r>
        <w:t>- front/profile generation</w:t>
      </w:r>
      <w:r>
        <w:br/>
      </w:r>
      <w:r>
        <w:t>- image-to-3D helpers</w:t>
      </w:r>
      <w:r>
        <w:br/>
      </w:r>
      <w:r/>
      <w:r>
        <w:br/>
      </w:r>
      <w:r>
        <w:t>DECA / FLAME:</w:t>
      </w:r>
      <w:r>
        <w:br/>
      </w:r>
      <w:r>
        <w:t>- canonical face mesh</w:t>
      </w:r>
      <w:r>
        <w:br/>
      </w:r>
      <w:r>
        <w:t>- stable topology</w:t>
      </w:r>
      <w:r>
        <w:br/>
      </w:r>
      <w:r>
        <w:t>- pose / expression layer</w:t>
      </w:r>
      <w:r>
        <w:br/>
      </w:r>
      <w:r/>
      <w:r>
        <w:br/>
      </w:r>
      <w:r>
        <w:t>Blender:</w:t>
      </w:r>
      <w:r>
        <w:br/>
      </w:r>
      <w:r>
        <w:t>- UV</w:t>
      </w:r>
      <w:r>
        <w:br/>
      </w:r>
      <w:r>
        <w:t>- projection painting</w:t>
      </w:r>
      <w:r>
        <w:br/>
      </w:r>
      <w:r>
        <w:t>- baking</w:t>
      </w:r>
      <w:r>
        <w:br/>
      </w:r>
      <w:r>
        <w:t>- cleanup</w:t>
      </w:r>
      <w:r>
        <w:br/>
      </w:r>
      <w:r>
        <w:t>- retopo</w:t>
      </w:r>
      <w:r>
        <w:br/>
      </w:r>
      <w:r>
        <w:t>- export</w:t>
      </w:r>
      <w:r>
        <w:br/>
      </w:r>
      <w:r/>
      <w:r>
        <w:br/>
      </w:r>
      <w:r>
        <w:t>ArmorPaint:</w:t>
      </w:r>
      <w:r>
        <w:br/>
      </w:r>
      <w:r>
        <w:t>- PBR painting</w:t>
      </w:r>
      <w:r>
        <w:br/>
      </w:r>
      <w:r>
        <w:t>- roughness / specular / SSS masks</w:t>
      </w:r>
      <w:r>
        <w:br/>
      </w:r>
      <w:r>
        <w:t>- skin details</w:t>
      </w:r>
      <w:r>
        <w:br/>
      </w:r>
      <w:r>
        <w:t>- material layers</w:t>
      </w:r>
      <w:r>
        <w:br/>
      </w:r>
      <w:r/>
      <w:r>
        <w:br/>
      </w:r>
      <w:r>
        <w:t>Material Maker:</w:t>
      </w:r>
      <w:r>
        <w:br/>
      </w:r>
      <w:r>
        <w:t>- procedural pores</w:t>
      </w:r>
      <w:r>
        <w:br/>
      </w:r>
      <w:r>
        <w:t>- noise</w:t>
      </w:r>
      <w:r>
        <w:br/>
      </w:r>
      <w:r>
        <w:t>- freckles</w:t>
      </w:r>
      <w:r>
        <w:br/>
      </w:r>
      <w:r>
        <w:t>- roughness variation</w:t>
      </w:r>
      <w:r>
        <w:br/>
      </w:r>
      <w:r/>
      <w:r>
        <w:br/>
      </w:r>
      <w:r>
        <w:t>Krita / GIMP / Photoshop / Photopea:</w:t>
      </w:r>
      <w:r>
        <w:br/>
      </w:r>
      <w:r>
        <w:t>- manual mask cleanup</w:t>
      </w:r>
      <w:r>
        <w:br/>
      </w:r>
      <w:r>
        <w:t>- texture sheet edits</w:t>
      </w:r>
      <w:r>
        <w:br/>
      </w:r>
      <w:r>
        <w:t>- alpha masks</w:t>
      </w:r>
      <w:r>
        <w:br/>
      </w:r>
      <w:r>
        <w:t>- grayscale maps</w:t>
      </w:r>
      <w:r>
        <w:br/>
      </w:r>
      <w:r/>
      <w:r>
        <w:br/>
      </w:r>
      <w:r>
        <w:t>UE / Unity / Godot:</w:t>
      </w:r>
      <w:r>
        <w:br/>
      </w:r>
      <w:r>
        <w:t>- real-time shader preview</w:t>
      </w:r>
      <w:r>
        <w:br/>
      </w:r>
      <w:r>
        <w:t>- packed masks</w:t>
      </w:r>
      <w:r>
        <w:br/>
      </w:r>
      <w:r>
        <w:t>- SSS/material tuning</w:t>
      </w:r>
      <w:r>
        <w:br/>
      </w:r>
      <w:r>
        <w:t>- final runtime validation</w:t>
      </w:r>
    </w:p>
    <w:p/>
    <w:p>
      <w:pPr>
        <w:pStyle w:val="Heading2"/>
      </w:pPr>
      <w:r>
        <w:t>11. Итоговый вывод</w:t>
      </w:r>
    </w:p>
    <w:p>
      <w:r>
        <w:t xml:space="preserve">Для игрового качества лица нужно мыслить не в терминах «получить одну текстуру», а в терминах </w:t>
      </w:r>
      <w:r>
        <w:rPr>
          <w:b/>
        </w:rPr>
        <w:t>skin material system</w:t>
      </w:r>
      <w:r>
        <w:t>.</w:t>
      </w:r>
    </w:p>
    <w:p>
      <w:r>
        <w:t>Главная формула пайплайна:</w:t>
      </w:r>
    </w:p>
    <w:p>
      <w:pPr>
        <w:pStyle w:val="CodeBlock"/>
      </w:pPr>
      <w:r>
        <w:t>Base mesh + UV</w:t>
      </w:r>
      <w:r>
        <w:br/>
      </w:r>
      <w:r>
        <w:t>→ BaseColor</w:t>
      </w:r>
      <w:r>
        <w:br/>
      </w:r>
      <w:r>
        <w:t>→ Normal + DetailNormal</w:t>
      </w:r>
      <w:r>
        <w:br/>
      </w:r>
      <w:r>
        <w:t>→ Roughness / Specular</w:t>
      </w:r>
      <w:r>
        <w:br/>
      </w:r>
      <w:r>
        <w:t>→ AO / Cavity</w:t>
      </w:r>
      <w:r>
        <w:br/>
      </w:r>
      <w:r>
        <w:t>→ SSS / Thickness</w:t>
      </w:r>
      <w:r>
        <w:br/>
      </w:r>
      <w:r>
        <w:t>→ Wrinkle maps</w:t>
      </w:r>
      <w:r>
        <w:br/>
      </w:r>
      <w:r>
        <w:t>→ ID / Region masks</w:t>
      </w:r>
      <w:r>
        <w:br/>
      </w:r>
      <w:r>
        <w:t>→ Real-time skin shader</w:t>
      </w:r>
    </w:p>
    <w:p>
      <w:r>
        <w:t>Движки вроде Unreal, Unity и Godot не заменяют создание масок и текстур, но отлично показывают, какие именно карты должны быть подготовлены. Для open-source/mixed-source пайплайна наиболее практичная связка выглядит так:</w:t>
      </w:r>
    </w:p>
    <w:p>
      <w:pPr>
        <w:pStyle w:val="CodeBlock"/>
      </w:pPr>
      <w:r>
        <w:t>ComfyUI = генерация и вспомогательные карты</w:t>
      </w:r>
      <w:r>
        <w:br/>
      </w:r>
      <w:r>
        <w:t>DECA/FLAME = стабильная лицевая геометрия</w:t>
      </w:r>
      <w:r>
        <w:br/>
      </w:r>
      <w:r>
        <w:t>Blender = UV, bake, retopo, projection painting</w:t>
      </w:r>
      <w:r>
        <w:br/>
      </w:r>
      <w:r>
        <w:t>ArmorPaint = PBR painting</w:t>
      </w:r>
      <w:r>
        <w:br/>
      </w:r>
      <w:r>
        <w:t>Material Maker = процедурные skin details</w:t>
      </w:r>
      <w:r>
        <w:br/>
      </w:r>
      <w:r>
        <w:t>Krita/GIMP/Photopea = ручная чистка масок</w:t>
      </w:r>
      <w:r>
        <w:br/>
      </w:r>
      <w:r>
        <w:t>UE/Unity/Godot = проверка и настройка финального skin shader</w:t>
      </w:r>
    </w:p>
    <w:p>
      <w:r>
        <w:t xml:space="preserve">Главный практический вывод: </w:t>
      </w:r>
      <w:r>
        <w:rPr>
          <w:b/>
        </w:rPr>
        <w:t>реализм лица в играх создаётся не только мешем, а системой карт и масок.</w:t>
      </w:r>
      <w:r>
        <w:t xml:space="preserve"> Поэтому для твоего пайплайна стоит не пытаться заменить всё одной 3D-моделью, а собрать управляемый набор карт, который потом можно применять в UE/Unity/Godot или в собственном renderer/export pipeline.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